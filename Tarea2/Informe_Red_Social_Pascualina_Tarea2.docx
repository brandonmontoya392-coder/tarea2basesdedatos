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INSTITUCIÓN UNIVERSITARIA PASCUAL BRAVO</w:t>
      </w:r>
    </w:p>
    <w:p>
      <w:pPr>
        <w:jc w:val="center"/>
      </w:pPr>
      <w:r>
        <w:rPr>
          <w:b/>
          <w:sz w:val="32"/>
        </w:rPr>
        <w:t>BASES DE DATOS I</w:t>
        <w:br/>
        <w:t>RED SOCIAL PASCUALINA</w:t>
      </w:r>
    </w:p>
    <w:p>
      <w:pPr>
        <w:jc w:val="center"/>
      </w:pPr>
      <w:r>
        <w:rPr>
          <w:b/>
        </w:rPr>
        <w:t>TAREA 2 – MODELO LÓGICO Y NORMALIZACIÓN</w:t>
        <w:br/>
        <w:br/>
      </w:r>
      <w:r>
        <w:t>Informe de la propuesta de solución</w:t>
        <w:br/>
        <w:br/>
      </w:r>
      <w:r>
        <w:t>Docente: Oralia Cortés Grajales</w:t>
        <w:br/>
      </w:r>
      <w:r>
        <w:t>Estudiante: Brandon Montoya Vidales</w:t>
        <w:br/>
      </w:r>
      <w:r>
        <w:t>Medellín, 2026</w:t>
      </w:r>
    </w:p>
    <w:p>
      <w:r>
        <w:br w:type="page"/>
      </w:r>
    </w:p>
    <w:p>
      <w:pPr>
        <w:pStyle w:val="Heading1"/>
      </w:pPr>
      <w:r>
        <w:t>1. Introducción</w:t>
      </w:r>
    </w:p>
    <w:p>
      <w:r>
        <w:t>La Red Social Pascualina busca mejorar la comunicación e interacción entre los estudiantes mediante perfiles, publicaciones, comentarios, intereses, habilidades, grupos, eventos, seguimiento y mentoría. El modelo conceptual elaborado previamente identifica las entidades y relaciones principales del sistema. En esta segunda etapa se transforma ese modelo conceptual en un modelo lógico relacional y se aplica la normalización hasta la Tercera Forma Normal (3FN).</w:t>
      </w:r>
    </w:p>
    <w:p>
      <w:r>
        <w:t>El propósito no es cambiar las necesidades del caso, sino llevarlas a una estructura de tablas en la que cada dato tenga un lugar claro, se reduzcan repeticiones y se puedan establecer claves primarias y foráneas que mantengan la relación entre los datos.</w:t>
      </w:r>
    </w:p>
    <w:p>
      <w:pPr>
        <w:pStyle w:val="Heading1"/>
      </w:pPr>
      <w:r>
        <w:t>2. Referencia al modelo conceptual previamente aprobado</w:t>
      </w:r>
    </w:p>
    <w:p>
      <w:r>
        <w:t>El punto de partida es el MER de la Red Social Pascualina. Allí se definieron las entidades ESTUDIANTE, PUBLICACION, COMENTARIO, INTERES, HABILIDAD, GRUPO, EVENTO y las entidades asociativas ESTUDIANTE_INTERES, ESTUDIANTE_HABILIDAD, MIEMBRO_GRUPO, PARTICIPACION_EVENTO, SEGUIMIENTO y MENTORIA. El informe anterior también estableció las cardinalidades y explicó por qué las relaciones N:M necesitaban entidades asociativas.</w:t>
      </w:r>
    </w:p>
    <w:p>
      <w:pPr>
        <w:jc w:val="center"/>
      </w:pPr>
      <w:r>
        <w:drawing>
          <wp:inline xmlns:a="http://schemas.openxmlformats.org/drawingml/2006/main" xmlns:pic="http://schemas.openxmlformats.org/drawingml/2006/picture">
            <wp:extent cx="6035040" cy="341985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035040" cy="3419856"/>
                    </a:xfrm>
                    <a:prstGeom prst="rect"/>
                  </pic:spPr>
                </pic:pic>
              </a:graphicData>
            </a:graphic>
          </wp:inline>
        </w:drawing>
      </w:r>
    </w:p>
    <w:p>
      <w:pPr>
        <w:jc w:val="center"/>
      </w:pPr>
      <w:r>
        <w:t>Figura 1. Modelo Entidad-Relación de referencia.</w:t>
      </w:r>
    </w:p>
    <w:p>
      <w:pPr>
        <w:pStyle w:val="Heading1"/>
      </w:pPr>
      <w:r>
        <w:t>3. Correspondencia entre el modelo conceptual y el modelo lógico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Entidad conceptual</w:t>
            </w:r>
          </w:p>
        </w:tc>
        <w:tc>
          <w:tcPr>
            <w:tcW w:type="dxa" w:w="3408"/>
            <w:vAlign w:val="center"/>
            <w:shd w:fill="D9EAF7"/>
          </w:tcPr>
          <w:p>
            <w:r/>
            <w:r>
              <w:rPr>
                <w:b/>
                <w:sz w:val="17"/>
              </w:rPr>
              <w:t>Tabla lógica</w:t>
            </w:r>
          </w:p>
        </w:tc>
        <w:tc>
          <w:tcPr>
            <w:tcW w:type="dxa" w:w="3408"/>
            <w:vAlign w:val="center"/>
            <w:shd w:fill="D9EAF7"/>
          </w:tcPr>
          <w:p>
            <w:r/>
            <w:r>
              <w:rPr>
                <w:b/>
                <w:sz w:val="17"/>
              </w:rPr>
              <w:t>Conversión / decisión</w:t>
            </w:r>
          </w:p>
        </w:tc>
      </w:tr>
      <w:tr>
        <w:tc>
          <w:tcPr>
            <w:tcW w:type="dxa" w:w="3408"/>
            <w:vAlign w:val="center"/>
          </w:tcPr>
          <w:p>
            <w:r/>
            <w:r>
              <w:rPr>
                <w:b w:val="0"/>
                <w:sz w:val="16"/>
              </w:rPr>
              <w:t>ESTUDIANTE</w:t>
            </w:r>
          </w:p>
        </w:tc>
        <w:tc>
          <w:tcPr>
            <w:tcW w:type="dxa" w:w="3408"/>
            <w:vAlign w:val="center"/>
          </w:tcPr>
          <w:p>
            <w:r/>
            <w:r>
              <w:rPr>
                <w:b w:val="0"/>
                <w:sz w:val="16"/>
              </w:rPr>
              <w:t>ESTUDIANTE</w:t>
            </w:r>
          </w:p>
        </w:tc>
        <w:tc>
          <w:tcPr>
            <w:tcW w:type="dxa" w:w="3408"/>
            <w:vAlign w:val="center"/>
          </w:tcPr>
          <w:p>
            <w:r/>
            <w:r>
              <w:rPr>
                <w:b w:val="0"/>
                <w:sz w:val="16"/>
              </w:rPr>
              <w:t>Entidad principal; conserva sus atributos.</w:t>
            </w:r>
          </w:p>
        </w:tc>
      </w:tr>
      <w:tr>
        <w:tc>
          <w:tcPr>
            <w:tcW w:type="dxa" w:w="3408"/>
            <w:vAlign w:val="center"/>
          </w:tcPr>
          <w:p>
            <w:r/>
            <w:r>
              <w:rPr>
                <w:b w:val="0"/>
                <w:sz w:val="16"/>
              </w:rPr>
              <w:t>PUBLICACION</w:t>
            </w:r>
          </w:p>
        </w:tc>
        <w:tc>
          <w:tcPr>
            <w:tcW w:type="dxa" w:w="3408"/>
            <w:vAlign w:val="center"/>
          </w:tcPr>
          <w:p>
            <w:r/>
            <w:r>
              <w:rPr>
                <w:b w:val="0"/>
                <w:sz w:val="16"/>
              </w:rPr>
              <w:t>PUBLICACION</w:t>
            </w:r>
          </w:p>
        </w:tc>
        <w:tc>
          <w:tcPr>
            <w:tcW w:type="dxa" w:w="3408"/>
            <w:vAlign w:val="center"/>
          </w:tcPr>
          <w:p>
            <w:r/>
            <w:r>
              <w:rPr>
                <w:b w:val="0"/>
                <w:sz w:val="16"/>
              </w:rPr>
              <w:t>Entidad independiente; incorpora FK id_estudiante para representar REALIZA.</w:t>
            </w:r>
          </w:p>
        </w:tc>
      </w:tr>
      <w:tr>
        <w:tc>
          <w:tcPr>
            <w:tcW w:type="dxa" w:w="3408"/>
            <w:vAlign w:val="center"/>
          </w:tcPr>
          <w:p>
            <w:r/>
            <w:r>
              <w:rPr>
                <w:b w:val="0"/>
                <w:sz w:val="16"/>
              </w:rPr>
              <w:t>COMENTARIO</w:t>
            </w:r>
          </w:p>
        </w:tc>
        <w:tc>
          <w:tcPr>
            <w:tcW w:type="dxa" w:w="3408"/>
            <w:vAlign w:val="center"/>
          </w:tcPr>
          <w:p>
            <w:r/>
            <w:r>
              <w:rPr>
                <w:b w:val="0"/>
                <w:sz w:val="16"/>
              </w:rPr>
              <w:t>COMENTARIO</w:t>
            </w:r>
          </w:p>
        </w:tc>
        <w:tc>
          <w:tcPr>
            <w:tcW w:type="dxa" w:w="3408"/>
            <w:vAlign w:val="center"/>
          </w:tcPr>
          <w:p>
            <w:r/>
            <w:r>
              <w:rPr>
                <w:b w:val="0"/>
                <w:sz w:val="16"/>
              </w:rPr>
              <w:t>Entidad independiente; incorpora FK de estudiante y FK de publicación.</w:t>
            </w:r>
          </w:p>
        </w:tc>
      </w:tr>
      <w:tr>
        <w:tc>
          <w:tcPr>
            <w:tcW w:type="dxa" w:w="3408"/>
            <w:vAlign w:val="center"/>
          </w:tcPr>
          <w:p>
            <w:r/>
            <w:r>
              <w:rPr>
                <w:b w:val="0"/>
                <w:sz w:val="16"/>
              </w:rPr>
              <w:t>INTERES</w:t>
            </w:r>
          </w:p>
        </w:tc>
        <w:tc>
          <w:tcPr>
            <w:tcW w:type="dxa" w:w="3408"/>
            <w:vAlign w:val="center"/>
          </w:tcPr>
          <w:p>
            <w:r/>
            <w:r>
              <w:rPr>
                <w:b w:val="0"/>
                <w:sz w:val="16"/>
              </w:rPr>
              <w:t>INTERES</w:t>
            </w:r>
          </w:p>
        </w:tc>
        <w:tc>
          <w:tcPr>
            <w:tcW w:type="dxa" w:w="3408"/>
            <w:vAlign w:val="center"/>
          </w:tcPr>
          <w:p>
            <w:r/>
            <w:r>
              <w:rPr>
                <w:b w:val="0"/>
                <w:sz w:val="16"/>
              </w:rPr>
              <w:t>Entidad independiente; nombre se define como único.</w:t>
            </w:r>
          </w:p>
        </w:tc>
      </w:tr>
      <w:tr>
        <w:tc>
          <w:tcPr>
            <w:tcW w:type="dxa" w:w="3408"/>
            <w:vAlign w:val="center"/>
          </w:tcPr>
          <w:p>
            <w:r/>
            <w:r>
              <w:rPr>
                <w:b w:val="0"/>
                <w:sz w:val="16"/>
              </w:rPr>
              <w:t>HABILIDAD</w:t>
            </w:r>
          </w:p>
        </w:tc>
        <w:tc>
          <w:tcPr>
            <w:tcW w:type="dxa" w:w="3408"/>
            <w:vAlign w:val="center"/>
          </w:tcPr>
          <w:p>
            <w:r/>
            <w:r>
              <w:rPr>
                <w:b w:val="0"/>
                <w:sz w:val="16"/>
              </w:rPr>
              <w:t>HABILIDAD</w:t>
            </w:r>
          </w:p>
        </w:tc>
        <w:tc>
          <w:tcPr>
            <w:tcW w:type="dxa" w:w="3408"/>
            <w:vAlign w:val="center"/>
          </w:tcPr>
          <w:p>
            <w:r/>
            <w:r>
              <w:rPr>
                <w:b w:val="0"/>
                <w:sz w:val="16"/>
              </w:rPr>
              <w:t>Entidad independiente; nombre se define como único.</w:t>
            </w:r>
          </w:p>
        </w:tc>
      </w:tr>
      <w:tr>
        <w:tc>
          <w:tcPr>
            <w:tcW w:type="dxa" w:w="3408"/>
            <w:vAlign w:val="center"/>
          </w:tcPr>
          <w:p>
            <w:r/>
            <w:r>
              <w:rPr>
                <w:b w:val="0"/>
                <w:sz w:val="16"/>
              </w:rPr>
              <w:t>GRUPO</w:t>
            </w:r>
          </w:p>
        </w:tc>
        <w:tc>
          <w:tcPr>
            <w:tcW w:type="dxa" w:w="3408"/>
            <w:vAlign w:val="center"/>
          </w:tcPr>
          <w:p>
            <w:r/>
            <w:r>
              <w:rPr>
                <w:b w:val="0"/>
                <w:sz w:val="16"/>
              </w:rPr>
              <w:t>GRUPO</w:t>
            </w:r>
          </w:p>
        </w:tc>
        <w:tc>
          <w:tcPr>
            <w:tcW w:type="dxa" w:w="3408"/>
            <w:vAlign w:val="center"/>
          </w:tcPr>
          <w:p>
            <w:r/>
            <w:r>
              <w:rPr>
                <w:b w:val="0"/>
                <w:sz w:val="16"/>
              </w:rPr>
              <w:t>Entidad independiente; la pertenencia se maneja mediante MIEMBRO_GRUPO.</w:t>
            </w:r>
          </w:p>
        </w:tc>
      </w:tr>
      <w:tr>
        <w:tc>
          <w:tcPr>
            <w:tcW w:type="dxa" w:w="3408"/>
            <w:vAlign w:val="center"/>
          </w:tcPr>
          <w:p>
            <w:r/>
            <w:r>
              <w:rPr>
                <w:b w:val="0"/>
                <w:sz w:val="16"/>
              </w:rPr>
              <w:t>EVENTO</w:t>
            </w:r>
          </w:p>
        </w:tc>
        <w:tc>
          <w:tcPr>
            <w:tcW w:type="dxa" w:w="3408"/>
            <w:vAlign w:val="center"/>
          </w:tcPr>
          <w:p>
            <w:r/>
            <w:r>
              <w:rPr>
                <w:b w:val="0"/>
                <w:sz w:val="16"/>
              </w:rPr>
              <w:t>EVENTO</w:t>
            </w:r>
          </w:p>
        </w:tc>
        <w:tc>
          <w:tcPr>
            <w:tcW w:type="dxa" w:w="3408"/>
            <w:vAlign w:val="center"/>
          </w:tcPr>
          <w:p>
            <w:r/>
            <w:r>
              <w:rPr>
                <w:b w:val="0"/>
                <w:sz w:val="16"/>
              </w:rPr>
              <w:t>Entidad independiente; la participación se maneja mediante PARTICIPACION_EVENTO.</w:t>
            </w:r>
          </w:p>
        </w:tc>
      </w:tr>
      <w:tr>
        <w:tc>
          <w:tcPr>
            <w:tcW w:type="dxa" w:w="3408"/>
            <w:vAlign w:val="center"/>
          </w:tcPr>
          <w:p>
            <w:r/>
            <w:r>
              <w:rPr>
                <w:b w:val="0"/>
                <w:sz w:val="16"/>
              </w:rPr>
              <w:t>ESTUDIANTE_INTERES</w:t>
            </w:r>
          </w:p>
        </w:tc>
        <w:tc>
          <w:tcPr>
            <w:tcW w:type="dxa" w:w="3408"/>
            <w:vAlign w:val="center"/>
          </w:tcPr>
          <w:p>
            <w:r/>
            <w:r>
              <w:rPr>
                <w:b w:val="0"/>
                <w:sz w:val="16"/>
              </w:rPr>
              <w:t>ESTUDIANTE_INTERES</w:t>
            </w:r>
          </w:p>
        </w:tc>
        <w:tc>
          <w:tcPr>
            <w:tcW w:type="dxa" w:w="3408"/>
            <w:vAlign w:val="center"/>
          </w:tcPr>
          <w:p>
            <w:r/>
            <w:r>
              <w:rPr>
                <w:b w:val="0"/>
                <w:sz w:val="16"/>
              </w:rPr>
              <w:t>Tabla asociativa para resolver N:M.</w:t>
            </w:r>
          </w:p>
        </w:tc>
      </w:tr>
      <w:tr>
        <w:tc>
          <w:tcPr>
            <w:tcW w:type="dxa" w:w="3408"/>
            <w:vAlign w:val="center"/>
          </w:tcPr>
          <w:p>
            <w:r/>
            <w:r>
              <w:rPr>
                <w:b w:val="0"/>
                <w:sz w:val="16"/>
              </w:rPr>
              <w:t>ESTUDIANTE_HABILIDAD</w:t>
            </w:r>
          </w:p>
        </w:tc>
        <w:tc>
          <w:tcPr>
            <w:tcW w:type="dxa" w:w="3408"/>
            <w:vAlign w:val="center"/>
          </w:tcPr>
          <w:p>
            <w:r/>
            <w:r>
              <w:rPr>
                <w:b w:val="0"/>
                <w:sz w:val="16"/>
              </w:rPr>
              <w:t>ESTUDIANTE_HABILIDAD</w:t>
            </w:r>
          </w:p>
        </w:tc>
        <w:tc>
          <w:tcPr>
            <w:tcW w:type="dxa" w:w="3408"/>
            <w:vAlign w:val="center"/>
          </w:tcPr>
          <w:p>
            <w:r/>
            <w:r>
              <w:rPr>
                <w:b w:val="0"/>
                <w:sz w:val="16"/>
              </w:rPr>
              <w:t>Tabla asociativa; conserva nivel porque depende de la asociación.</w:t>
            </w:r>
          </w:p>
        </w:tc>
      </w:tr>
      <w:tr>
        <w:tc>
          <w:tcPr>
            <w:tcW w:type="dxa" w:w="3408"/>
            <w:vAlign w:val="center"/>
          </w:tcPr>
          <w:p>
            <w:r/>
            <w:r>
              <w:rPr>
                <w:b w:val="0"/>
                <w:sz w:val="16"/>
              </w:rPr>
              <w:t>MIEMBRO_GRUPO</w:t>
            </w:r>
          </w:p>
        </w:tc>
        <w:tc>
          <w:tcPr>
            <w:tcW w:type="dxa" w:w="3408"/>
            <w:vAlign w:val="center"/>
          </w:tcPr>
          <w:p>
            <w:r/>
            <w:r>
              <w:rPr>
                <w:b w:val="0"/>
                <w:sz w:val="16"/>
              </w:rPr>
              <w:t>MIEMBRO_GRUPO</w:t>
            </w:r>
          </w:p>
        </w:tc>
        <w:tc>
          <w:tcPr>
            <w:tcW w:type="dxa" w:w="3408"/>
            <w:vAlign w:val="center"/>
          </w:tcPr>
          <w:p>
            <w:r/>
            <w:r>
              <w:rPr>
                <w:b w:val="0"/>
                <w:sz w:val="16"/>
              </w:rPr>
              <w:t>Tabla asociativa; conserva fecha_ingreso y rol.</w:t>
            </w:r>
          </w:p>
        </w:tc>
      </w:tr>
      <w:tr>
        <w:tc>
          <w:tcPr>
            <w:tcW w:type="dxa" w:w="3408"/>
            <w:vAlign w:val="center"/>
          </w:tcPr>
          <w:p>
            <w:r/>
            <w:r>
              <w:rPr>
                <w:b w:val="0"/>
                <w:sz w:val="16"/>
              </w:rPr>
              <w:t>PARTICIPACION_EVENTO</w:t>
            </w:r>
          </w:p>
        </w:tc>
        <w:tc>
          <w:tcPr>
            <w:tcW w:type="dxa" w:w="3408"/>
            <w:vAlign w:val="center"/>
          </w:tcPr>
          <w:p>
            <w:r/>
            <w:r>
              <w:rPr>
                <w:b w:val="0"/>
                <w:sz w:val="16"/>
              </w:rPr>
              <w:t>PARTICIPACION_EVENTO</w:t>
            </w:r>
          </w:p>
        </w:tc>
        <w:tc>
          <w:tcPr>
            <w:tcW w:type="dxa" w:w="3408"/>
            <w:vAlign w:val="center"/>
          </w:tcPr>
          <w:p>
            <w:r/>
            <w:r>
              <w:rPr>
                <w:b w:val="0"/>
                <w:sz w:val="16"/>
              </w:rPr>
              <w:t>Tabla asociativa; conserva fecha_inscripcion y estado.</w:t>
            </w:r>
          </w:p>
        </w:tc>
      </w:tr>
      <w:tr>
        <w:tc>
          <w:tcPr>
            <w:tcW w:type="dxa" w:w="3408"/>
            <w:vAlign w:val="center"/>
          </w:tcPr>
          <w:p>
            <w:r/>
            <w:r>
              <w:rPr>
                <w:b w:val="0"/>
                <w:sz w:val="16"/>
              </w:rPr>
              <w:t>SEGUIMIENTO</w:t>
            </w:r>
          </w:p>
        </w:tc>
        <w:tc>
          <w:tcPr>
            <w:tcW w:type="dxa" w:w="3408"/>
            <w:vAlign w:val="center"/>
          </w:tcPr>
          <w:p>
            <w:r/>
            <w:r>
              <w:rPr>
                <w:b w:val="0"/>
                <w:sz w:val="16"/>
              </w:rPr>
              <w:t>SEGUIMIENTO</w:t>
            </w:r>
          </w:p>
        </w:tc>
        <w:tc>
          <w:tcPr>
            <w:tcW w:type="dxa" w:w="3408"/>
            <w:vAlign w:val="center"/>
          </w:tcPr>
          <w:p>
            <w:r/>
            <w:r>
              <w:rPr>
                <w:b w:val="0"/>
                <w:sz w:val="16"/>
              </w:rPr>
              <w:t>Tabla para relación recursiva; usa dos FK hacia ESTUDIANTE.</w:t>
            </w:r>
          </w:p>
        </w:tc>
      </w:tr>
      <w:tr>
        <w:tc>
          <w:tcPr>
            <w:tcW w:type="dxa" w:w="3408"/>
            <w:vAlign w:val="center"/>
          </w:tcPr>
          <w:p>
            <w:r/>
            <w:r>
              <w:rPr>
                <w:b w:val="0"/>
                <w:sz w:val="16"/>
              </w:rPr>
              <w:t>MENTORIA</w:t>
            </w:r>
          </w:p>
        </w:tc>
        <w:tc>
          <w:tcPr>
            <w:tcW w:type="dxa" w:w="3408"/>
            <w:vAlign w:val="center"/>
          </w:tcPr>
          <w:p>
            <w:r/>
            <w:r>
              <w:rPr>
                <w:b w:val="0"/>
                <w:sz w:val="16"/>
              </w:rPr>
              <w:t>MENTORIA</w:t>
            </w:r>
          </w:p>
        </w:tc>
        <w:tc>
          <w:tcPr>
            <w:tcW w:type="dxa" w:w="3408"/>
            <w:vAlign w:val="center"/>
          </w:tcPr>
          <w:p>
            <w:r/>
            <w:r>
              <w:rPr>
                <w:b w:val="0"/>
                <w:sz w:val="16"/>
              </w:rPr>
              <w:t>Tabla para relación recursiva; usa dos FK hacia ESTUDIANTE.</w:t>
            </w:r>
          </w:p>
        </w:tc>
      </w:tr>
    </w:tbl>
    <w:p/>
    <w:p>
      <w:pPr>
        <w:pStyle w:val="Heading1"/>
      </w:pPr>
      <w:r>
        <w:t>4. Proceso de normalización</w:t>
      </w:r>
    </w:p>
    <w:p>
      <w:r>
        <w:t>La normalización se utiliza para organizar los datos y evitar problemas de repetición, actualización, inserción o eliminación. En este caso se revisan las tres primeras formas normales solicitadas.</w:t>
      </w:r>
    </w:p>
    <w:p>
      <w:pPr>
        <w:pStyle w:val="Heading2"/>
      </w:pPr>
      <w:r>
        <w:t>4.1 Primera Forma Normal (1FN)</w:t>
      </w:r>
    </w:p>
    <w:p>
      <w:r>
        <w:t>Una tabla cumple 1FN cuando sus atributos contienen valores atómicos y no se almacenan grupos repetitivos o listas dentro de una misma celda. En el caso de Pascualina, un ejemplo sería no guardar en ESTUDIANTE un campo como 'intereses = programación, música, videojuegos'. En lugar de eso, INTERES se mantiene como tabla y ESTUDIANTE_INTERES registra cada asociación.</w:t>
      </w:r>
    </w:p>
    <w:p>
      <w:r>
        <w:t>Lo mismo ocurre con las habilidades, grupos y eventos: las relaciones de muchos a muchos se convierten en tablas asociativas. De esta manera, cada fila representa una asociación concreta.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Revisión 1FN</w:t>
            </w:r>
          </w:p>
        </w:tc>
        <w:tc>
          <w:tcPr>
            <w:tcW w:type="dxa" w:w="5112"/>
            <w:vAlign w:val="center"/>
            <w:shd w:fill="D9EAF7"/>
          </w:tcPr>
          <w:p>
            <w:r/>
            <w:r>
              <w:rPr>
                <w:b/>
                <w:sz w:val="17"/>
              </w:rPr>
              <w:t>Decisión aplicada</w:t>
            </w:r>
          </w:p>
        </w:tc>
      </w:tr>
      <w:tr>
        <w:tc>
          <w:tcPr>
            <w:tcW w:type="dxa" w:w="5112"/>
            <w:vAlign w:val="center"/>
          </w:tcPr>
          <w:p>
            <w:r/>
            <w:r>
              <w:rPr>
                <w:b w:val="0"/>
                <w:sz w:val="16"/>
              </w:rPr>
              <w:t>Intereses múltiples en un estudiante</w:t>
            </w:r>
          </w:p>
        </w:tc>
        <w:tc>
          <w:tcPr>
            <w:tcW w:type="dxa" w:w="5112"/>
            <w:vAlign w:val="center"/>
          </w:tcPr>
          <w:p>
            <w:r/>
            <w:r>
              <w:rPr>
                <w:b w:val="0"/>
                <w:sz w:val="16"/>
              </w:rPr>
              <w:t>Se usa ESTUDIANTE_INTERES.</w:t>
            </w:r>
          </w:p>
        </w:tc>
      </w:tr>
      <w:tr>
        <w:tc>
          <w:tcPr>
            <w:tcW w:type="dxa" w:w="5112"/>
            <w:vAlign w:val="center"/>
          </w:tcPr>
          <w:p>
            <w:r/>
            <w:r>
              <w:rPr>
                <w:b w:val="0"/>
                <w:sz w:val="16"/>
              </w:rPr>
              <w:t>Habilidades múltiples en un estudiante</w:t>
            </w:r>
          </w:p>
        </w:tc>
        <w:tc>
          <w:tcPr>
            <w:tcW w:type="dxa" w:w="5112"/>
            <w:vAlign w:val="center"/>
          </w:tcPr>
          <w:p>
            <w:r/>
            <w:r>
              <w:rPr>
                <w:b w:val="0"/>
                <w:sz w:val="16"/>
              </w:rPr>
              <w:t>Se usa ESTUDIANTE_HABILIDAD.</w:t>
            </w:r>
          </w:p>
        </w:tc>
      </w:tr>
      <w:tr>
        <w:tc>
          <w:tcPr>
            <w:tcW w:type="dxa" w:w="5112"/>
            <w:vAlign w:val="center"/>
          </w:tcPr>
          <w:p>
            <w:r/>
            <w:r>
              <w:rPr>
                <w:b w:val="0"/>
                <w:sz w:val="16"/>
              </w:rPr>
              <w:t>Grupos múltiples por estudiante</w:t>
            </w:r>
          </w:p>
        </w:tc>
        <w:tc>
          <w:tcPr>
            <w:tcW w:type="dxa" w:w="5112"/>
            <w:vAlign w:val="center"/>
          </w:tcPr>
          <w:p>
            <w:r/>
            <w:r>
              <w:rPr>
                <w:b w:val="0"/>
                <w:sz w:val="16"/>
              </w:rPr>
              <w:t>Se usa MIEMBRO_GRUPO.</w:t>
            </w:r>
          </w:p>
        </w:tc>
      </w:tr>
      <w:tr>
        <w:tc>
          <w:tcPr>
            <w:tcW w:type="dxa" w:w="5112"/>
            <w:vAlign w:val="center"/>
          </w:tcPr>
          <w:p>
            <w:r/>
            <w:r>
              <w:rPr>
                <w:b w:val="0"/>
                <w:sz w:val="16"/>
              </w:rPr>
              <w:t>Eventos múltiples por estudiante</w:t>
            </w:r>
          </w:p>
        </w:tc>
        <w:tc>
          <w:tcPr>
            <w:tcW w:type="dxa" w:w="5112"/>
            <w:vAlign w:val="center"/>
          </w:tcPr>
          <w:p>
            <w:r/>
            <w:r>
              <w:rPr>
                <w:b w:val="0"/>
                <w:sz w:val="16"/>
              </w:rPr>
              <w:t>Se usa PARTICIPACION_EVENTO.</w:t>
            </w:r>
          </w:p>
        </w:tc>
      </w:tr>
      <w:tr>
        <w:tc>
          <w:tcPr>
            <w:tcW w:type="dxa" w:w="5112"/>
            <w:vAlign w:val="center"/>
          </w:tcPr>
          <w:p>
            <w:r/>
            <w:r>
              <w:rPr>
                <w:b w:val="0"/>
                <w:sz w:val="16"/>
              </w:rPr>
              <w:t>Datos de seguimiento entre estudiantes</w:t>
            </w:r>
          </w:p>
        </w:tc>
        <w:tc>
          <w:tcPr>
            <w:tcW w:type="dxa" w:w="5112"/>
            <w:vAlign w:val="center"/>
          </w:tcPr>
          <w:p>
            <w:r/>
            <w:r>
              <w:rPr>
                <w:b w:val="0"/>
                <w:sz w:val="16"/>
              </w:rPr>
              <w:t>Se separan en SEGUIMIENTO.</w:t>
            </w:r>
          </w:p>
        </w:tc>
      </w:tr>
      <w:tr>
        <w:tc>
          <w:tcPr>
            <w:tcW w:type="dxa" w:w="5112"/>
            <w:vAlign w:val="center"/>
          </w:tcPr>
          <w:p>
            <w:r/>
            <w:r>
              <w:rPr>
                <w:b w:val="0"/>
                <w:sz w:val="16"/>
              </w:rPr>
              <w:t>Datos de mentoría entre estudiantes</w:t>
            </w:r>
          </w:p>
        </w:tc>
        <w:tc>
          <w:tcPr>
            <w:tcW w:type="dxa" w:w="5112"/>
            <w:vAlign w:val="center"/>
          </w:tcPr>
          <w:p>
            <w:r/>
            <w:r>
              <w:rPr>
                <w:b w:val="0"/>
                <w:sz w:val="16"/>
              </w:rPr>
              <w:t>Se separan en MENTORIA.</w:t>
            </w:r>
          </w:p>
        </w:tc>
      </w:tr>
    </w:tbl>
    <w:p/>
    <w:p>
      <w:pPr>
        <w:pStyle w:val="Heading2"/>
      </w:pPr>
      <w:r>
        <w:t>4.2 Segunda Forma Normal (2FN)</w:t>
      </w:r>
    </w:p>
    <w:p>
      <w:r>
        <w:t>La 2FN exige que los atributos que no son clave dependan de la clave completa y no solamente de una parte de ella. Las tablas principales utilizan identificadores únicos como PK. En las tablas asociativas, además de la PK técnica, se establecen restricciones UNIQUE sobre el par de claves que representa la relación.</w:t>
      </w:r>
    </w:p>
    <w:p>
      <w:r>
        <w:t>Por ejemplo, en ESTUDIANTE_HABILIDAD, el atributo nivel depende de la asociación entre un estudiante y una habilidad concreta. No depende solamente de la habilidad, porque una misma habilidad puede tener diferentes niveles según el estudiante.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Tabla</w:t>
            </w:r>
          </w:p>
        </w:tc>
        <w:tc>
          <w:tcPr>
            <w:tcW w:type="dxa" w:w="3408"/>
            <w:vAlign w:val="center"/>
            <w:shd w:fill="D9EAF7"/>
          </w:tcPr>
          <w:p>
            <w:r/>
            <w:r>
              <w:rPr>
                <w:b/>
                <w:sz w:val="17"/>
              </w:rPr>
              <w:t>Dependencia relevante</w:t>
            </w:r>
          </w:p>
        </w:tc>
        <w:tc>
          <w:tcPr>
            <w:tcW w:type="dxa" w:w="3408"/>
            <w:vAlign w:val="center"/>
            <w:shd w:fill="D9EAF7"/>
          </w:tcPr>
          <w:p>
            <w:r/>
            <w:r>
              <w:rPr>
                <w:b/>
                <w:sz w:val="17"/>
              </w:rPr>
              <w:t>Resultado</w:t>
            </w:r>
          </w:p>
        </w:tc>
      </w:tr>
      <w:tr>
        <w:tc>
          <w:tcPr>
            <w:tcW w:type="dxa" w:w="3408"/>
            <w:vAlign w:val="center"/>
          </w:tcPr>
          <w:p>
            <w:r/>
            <w:r>
              <w:rPr>
                <w:b w:val="0"/>
                <w:sz w:val="16"/>
              </w:rPr>
              <w:t>ESTUDIANTE_HABILIDAD</w:t>
            </w:r>
          </w:p>
        </w:tc>
        <w:tc>
          <w:tcPr>
            <w:tcW w:type="dxa" w:w="3408"/>
            <w:vAlign w:val="center"/>
          </w:tcPr>
          <w:p>
            <w:r/>
            <w:r>
              <w:rPr>
                <w:b w:val="0"/>
                <w:sz w:val="16"/>
              </w:rPr>
              <w:t>(id_estudiante, id_habilidad) → nivel</w:t>
            </w:r>
          </w:p>
        </w:tc>
        <w:tc>
          <w:tcPr>
            <w:tcW w:type="dxa" w:w="3408"/>
            <w:vAlign w:val="center"/>
          </w:tcPr>
          <w:p>
            <w:r/>
            <w:r>
              <w:rPr>
                <w:b w:val="0"/>
                <w:sz w:val="16"/>
              </w:rPr>
              <w:t>Nivel queda en la tabla asociativa.</w:t>
            </w:r>
          </w:p>
        </w:tc>
      </w:tr>
      <w:tr>
        <w:tc>
          <w:tcPr>
            <w:tcW w:type="dxa" w:w="3408"/>
            <w:vAlign w:val="center"/>
          </w:tcPr>
          <w:p>
            <w:r/>
            <w:r>
              <w:rPr>
                <w:b w:val="0"/>
                <w:sz w:val="16"/>
              </w:rPr>
              <w:t>MIEMBRO_GRUPO</w:t>
            </w:r>
          </w:p>
        </w:tc>
        <w:tc>
          <w:tcPr>
            <w:tcW w:type="dxa" w:w="3408"/>
            <w:vAlign w:val="center"/>
          </w:tcPr>
          <w:p>
            <w:r/>
            <w:r>
              <w:rPr>
                <w:b w:val="0"/>
                <w:sz w:val="16"/>
              </w:rPr>
              <w:t>(id_estudiante, id_grupo) → fecha_ingreso, rol</w:t>
            </w:r>
          </w:p>
        </w:tc>
        <w:tc>
          <w:tcPr>
            <w:tcW w:type="dxa" w:w="3408"/>
            <w:vAlign w:val="center"/>
          </w:tcPr>
          <w:p>
            <w:r/>
            <w:r>
              <w:rPr>
                <w:b w:val="0"/>
                <w:sz w:val="16"/>
              </w:rPr>
              <w:t>Los datos describen la pertenencia.</w:t>
            </w:r>
          </w:p>
        </w:tc>
      </w:tr>
      <w:tr>
        <w:tc>
          <w:tcPr>
            <w:tcW w:type="dxa" w:w="3408"/>
            <w:vAlign w:val="center"/>
          </w:tcPr>
          <w:p>
            <w:r/>
            <w:r>
              <w:rPr>
                <w:b w:val="0"/>
                <w:sz w:val="16"/>
              </w:rPr>
              <w:t>PARTICIPACION_EVENTO</w:t>
            </w:r>
          </w:p>
        </w:tc>
        <w:tc>
          <w:tcPr>
            <w:tcW w:type="dxa" w:w="3408"/>
            <w:vAlign w:val="center"/>
          </w:tcPr>
          <w:p>
            <w:r/>
            <w:r>
              <w:rPr>
                <w:b w:val="0"/>
                <w:sz w:val="16"/>
              </w:rPr>
              <w:t>(id_estudiante, id_evento) → fecha_inscripcion, estado</w:t>
            </w:r>
          </w:p>
        </w:tc>
        <w:tc>
          <w:tcPr>
            <w:tcW w:type="dxa" w:w="3408"/>
            <w:vAlign w:val="center"/>
          </w:tcPr>
          <w:p>
            <w:r/>
            <w:r>
              <w:rPr>
                <w:b w:val="0"/>
                <w:sz w:val="16"/>
              </w:rPr>
              <w:t>Los datos describen la participación.</w:t>
            </w:r>
          </w:p>
        </w:tc>
      </w:tr>
      <w:tr>
        <w:tc>
          <w:tcPr>
            <w:tcW w:type="dxa" w:w="3408"/>
            <w:vAlign w:val="center"/>
          </w:tcPr>
          <w:p>
            <w:r/>
            <w:r>
              <w:rPr>
                <w:b w:val="0"/>
                <w:sz w:val="16"/>
              </w:rPr>
              <w:t>ESTUDIANTE_INTERES</w:t>
            </w:r>
          </w:p>
        </w:tc>
        <w:tc>
          <w:tcPr>
            <w:tcW w:type="dxa" w:w="3408"/>
            <w:vAlign w:val="center"/>
          </w:tcPr>
          <w:p>
            <w:r/>
            <w:r>
              <w:rPr>
                <w:b w:val="0"/>
                <w:sz w:val="16"/>
              </w:rPr>
              <w:t>(id_estudiante, id_interes) → asociación</w:t>
            </w:r>
          </w:p>
        </w:tc>
        <w:tc>
          <w:tcPr>
            <w:tcW w:type="dxa" w:w="3408"/>
            <w:vAlign w:val="center"/>
          </w:tcPr>
          <w:p>
            <w:r/>
            <w:r>
              <w:rPr>
                <w:b w:val="0"/>
                <w:sz w:val="16"/>
              </w:rPr>
              <w:t>No contiene atributos que dependan de una sola entidad.</w:t>
            </w:r>
          </w:p>
        </w:tc>
      </w:tr>
    </w:tbl>
    <w:p/>
    <w:p>
      <w:pPr>
        <w:pStyle w:val="Heading2"/>
      </w:pPr>
      <w:r>
        <w:t>4.3 Tercera Forma Normal (3FN)</w:t>
      </w:r>
    </w:p>
    <w:p>
      <w:r>
        <w:t>La 3FN busca que los atributos que no son clave dependan directamente de la clave primaria y no de otro atributo que también sea no clave. Para lograrlo, se mantienen como entidades independientes los datos que tienen identidad propia.</w:t>
      </w:r>
    </w:p>
    <w:p>
      <w:r>
        <w:t>Por ejemplo, el nombre de un interés pertenece a INTERES y no se repite dentro de ESTUDIANTE. De la misma manera, el nombre de una habilidad pertenece a HABILIDAD. El atributo nivel permanece en ESTUDIANTE_HABILIDAD porque describe la relación específica entre un estudiante y una habilidad.</w:t>
      </w:r>
    </w:p>
    <w:p>
      <w:r>
        <w:t>Con estas decisiones, las tablas quedan con atributos que describen directamente la entidad o asociación representada, sin introducir dependencias transitivas innecesarias.</w:t>
      </w:r>
    </w:p>
    <w:p>
      <w:pPr>
        <w:pStyle w:val="Heading1"/>
      </w:pPr>
      <w:r>
        <w:t>5. Modelo lógico propuesto</w:t>
      </w:r>
    </w:p>
    <w:p>
      <w:pPr>
        <w:jc w:val="center"/>
      </w:pPr>
      <w:r>
        <w:drawing>
          <wp:inline xmlns:a="http://schemas.openxmlformats.org/drawingml/2006/main" xmlns:pic="http://schemas.openxmlformats.org/drawingml/2006/picture">
            <wp:extent cx="6035040" cy="8685600"/>
            <wp:docPr id="2" name="Picture 2"/>
            <wp:cNvGraphicFramePr>
              <a:graphicFrameLocks noChangeAspect="1"/>
            </wp:cNvGraphicFramePr>
            <a:graphic>
              <a:graphicData uri="http://schemas.openxmlformats.org/drawingml/2006/picture">
                <pic:pic>
                  <pic:nvPicPr>
                    <pic:cNvPr id="0" name="modelo_logico.png"/>
                    <pic:cNvPicPr/>
                  </pic:nvPicPr>
                  <pic:blipFill>
                    <a:blip r:embed="rId10"/>
                    <a:stretch>
                      <a:fillRect/>
                    </a:stretch>
                  </pic:blipFill>
                  <pic:spPr>
                    <a:xfrm>
                      <a:off x="0" y="0"/>
                      <a:ext cx="6035040" cy="8685600"/>
                    </a:xfrm>
                    <a:prstGeom prst="rect"/>
                  </pic:spPr>
                </pic:pic>
              </a:graphicData>
            </a:graphic>
          </wp:inline>
        </w:drawing>
      </w:r>
    </w:p>
    <w:p>
      <w:pPr>
        <w:jc w:val="center"/>
      </w:pPr>
      <w:r>
        <w:t>Figura 2. Modelo lógico relacional normalizado hasta 3FN.</w:t>
      </w:r>
    </w:p>
    <w:p>
      <w:r>
        <w:t>Convenciones: PK = clave primaria, FK = clave foránea y UK = restricción de unicidad. Las UK compuestas en tablas asociativas evitan registrar dos veces la misma relación.</w:t>
      </w:r>
    </w:p>
    <w:p>
      <w:pPr>
        <w:pStyle w:val="Heading1"/>
      </w:pPr>
      <w:r>
        <w:t>6. Diccionario de datos</w:t>
      </w:r>
    </w:p>
    <w:p>
      <w:r>
        <w:t>El siguiente diccionario describe cada tabla del modelo lógico. Los tipos y longitudes son decisiones de diseño para representar el caso en un modelo relacional; no constituyen todavía una implementación física específica de un motor de base de datos.</w:t>
      </w:r>
    </w:p>
    <w:p>
      <w:pPr>
        <w:pStyle w:val="Heading2"/>
      </w:pPr>
      <w:r>
        <w:t>ESTUDIANTE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id_estudiante</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único del estudiante.</w:t>
            </w:r>
          </w:p>
        </w:tc>
        <w:tc>
          <w:tcPr>
            <w:tcW w:type="dxa" w:w="2045"/>
            <w:vAlign w:val="center"/>
          </w:tcPr>
          <w:p>
            <w:r/>
            <w:r>
              <w:rPr>
                <w:b w:val="0"/>
                <w:sz w:val="16"/>
              </w:rPr>
              <w:t>INT permite identificar registros de forma eficiente.</w:t>
            </w:r>
          </w:p>
        </w:tc>
      </w:tr>
      <w:tr>
        <w:tc>
          <w:tcPr>
            <w:tcW w:type="dxa" w:w="2045"/>
            <w:vAlign w:val="center"/>
          </w:tcPr>
          <w:p>
            <w:r/>
            <w:r>
              <w:rPr>
                <w:b w:val="0"/>
                <w:sz w:val="16"/>
              </w:rPr>
              <w:t>nombre</w:t>
            </w:r>
          </w:p>
        </w:tc>
        <w:tc>
          <w:tcPr>
            <w:tcW w:type="dxa" w:w="2045"/>
            <w:vAlign w:val="center"/>
          </w:tcPr>
          <w:p>
            <w:r/>
            <w:r>
              <w:rPr>
                <w:b w:val="0"/>
                <w:sz w:val="16"/>
              </w:rPr>
              <w:t>VARCHAR(50)</w:t>
            </w:r>
          </w:p>
        </w:tc>
        <w:tc>
          <w:tcPr>
            <w:tcW w:type="dxa" w:w="2045"/>
            <w:vAlign w:val="center"/>
          </w:tcPr>
          <w:p>
            <w:r/>
            <w:r>
              <w:rPr>
                <w:b w:val="0"/>
                <w:sz w:val="16"/>
              </w:rPr>
              <w:t>—</w:t>
            </w:r>
          </w:p>
        </w:tc>
        <w:tc>
          <w:tcPr>
            <w:tcW w:type="dxa" w:w="2045"/>
            <w:vAlign w:val="center"/>
          </w:tcPr>
          <w:p>
            <w:r/>
            <w:r>
              <w:rPr>
                <w:b w:val="0"/>
                <w:sz w:val="16"/>
              </w:rPr>
              <w:t>Nombre del estudiante.</w:t>
            </w:r>
          </w:p>
        </w:tc>
        <w:tc>
          <w:tcPr>
            <w:tcW w:type="dxa" w:w="2045"/>
            <w:vAlign w:val="center"/>
          </w:tcPr>
          <w:p>
            <w:r/>
            <w:r>
              <w:rPr>
                <w:b w:val="0"/>
                <w:sz w:val="16"/>
              </w:rPr>
              <w:t>Texto de longitud limitada para datos personales.</w:t>
            </w:r>
          </w:p>
        </w:tc>
      </w:tr>
      <w:tr>
        <w:tc>
          <w:tcPr>
            <w:tcW w:type="dxa" w:w="2045"/>
            <w:vAlign w:val="center"/>
          </w:tcPr>
          <w:p>
            <w:r/>
            <w:r>
              <w:rPr>
                <w:b w:val="0"/>
                <w:sz w:val="16"/>
              </w:rPr>
              <w:t>apellido</w:t>
            </w:r>
          </w:p>
        </w:tc>
        <w:tc>
          <w:tcPr>
            <w:tcW w:type="dxa" w:w="2045"/>
            <w:vAlign w:val="center"/>
          </w:tcPr>
          <w:p>
            <w:r/>
            <w:r>
              <w:rPr>
                <w:b w:val="0"/>
                <w:sz w:val="16"/>
              </w:rPr>
              <w:t>VARCHAR(50)</w:t>
            </w:r>
          </w:p>
        </w:tc>
        <w:tc>
          <w:tcPr>
            <w:tcW w:type="dxa" w:w="2045"/>
            <w:vAlign w:val="center"/>
          </w:tcPr>
          <w:p>
            <w:r/>
            <w:r>
              <w:rPr>
                <w:b w:val="0"/>
                <w:sz w:val="16"/>
              </w:rPr>
              <w:t>—</w:t>
            </w:r>
          </w:p>
        </w:tc>
        <w:tc>
          <w:tcPr>
            <w:tcW w:type="dxa" w:w="2045"/>
            <w:vAlign w:val="center"/>
          </w:tcPr>
          <w:p>
            <w:r/>
            <w:r>
              <w:rPr>
                <w:b w:val="0"/>
                <w:sz w:val="16"/>
              </w:rPr>
              <w:t>Apellido del estudiante.</w:t>
            </w:r>
          </w:p>
        </w:tc>
        <w:tc>
          <w:tcPr>
            <w:tcW w:type="dxa" w:w="2045"/>
            <w:vAlign w:val="center"/>
          </w:tcPr>
          <w:p>
            <w:r/>
            <w:r>
              <w:rPr>
                <w:b w:val="0"/>
                <w:sz w:val="16"/>
              </w:rPr>
              <w:t>Texto de longitud limitada.</w:t>
            </w:r>
          </w:p>
        </w:tc>
      </w:tr>
      <w:tr>
        <w:tc>
          <w:tcPr>
            <w:tcW w:type="dxa" w:w="2045"/>
            <w:vAlign w:val="center"/>
          </w:tcPr>
          <w:p>
            <w:r/>
            <w:r>
              <w:rPr>
                <w:b w:val="0"/>
                <w:sz w:val="16"/>
              </w:rPr>
              <w:t>correo</w:t>
            </w:r>
          </w:p>
        </w:tc>
        <w:tc>
          <w:tcPr>
            <w:tcW w:type="dxa" w:w="2045"/>
            <w:vAlign w:val="center"/>
          </w:tcPr>
          <w:p>
            <w:r/>
            <w:r>
              <w:rPr>
                <w:b w:val="0"/>
                <w:sz w:val="16"/>
              </w:rPr>
              <w:t>VARCHAR(100)</w:t>
            </w:r>
          </w:p>
        </w:tc>
        <w:tc>
          <w:tcPr>
            <w:tcW w:type="dxa" w:w="2045"/>
            <w:vAlign w:val="center"/>
          </w:tcPr>
          <w:p>
            <w:r/>
            <w:r>
              <w:rPr>
                <w:b w:val="0"/>
                <w:sz w:val="16"/>
              </w:rPr>
              <w:t>UK</w:t>
            </w:r>
          </w:p>
        </w:tc>
        <w:tc>
          <w:tcPr>
            <w:tcW w:type="dxa" w:w="2045"/>
            <w:vAlign w:val="center"/>
          </w:tcPr>
          <w:p>
            <w:r/>
            <w:r>
              <w:rPr>
                <w:b w:val="0"/>
                <w:sz w:val="16"/>
              </w:rPr>
              <w:t>Correo del estudiante.</w:t>
            </w:r>
          </w:p>
        </w:tc>
        <w:tc>
          <w:tcPr>
            <w:tcW w:type="dxa" w:w="2045"/>
            <w:vAlign w:val="center"/>
          </w:tcPr>
          <w:p>
            <w:r/>
            <w:r>
              <w:rPr>
                <w:b w:val="0"/>
                <w:sz w:val="16"/>
              </w:rPr>
              <w:t>Se marca único para evitar duplicar cuentas con el mismo correo.</w:t>
            </w:r>
          </w:p>
        </w:tc>
      </w:tr>
      <w:tr>
        <w:tc>
          <w:tcPr>
            <w:tcW w:type="dxa" w:w="2045"/>
            <w:vAlign w:val="center"/>
          </w:tcPr>
          <w:p>
            <w:r/>
            <w:r>
              <w:rPr>
                <w:b w:val="0"/>
                <w:sz w:val="16"/>
              </w:rPr>
              <w:t>contraseña</w:t>
            </w:r>
          </w:p>
        </w:tc>
        <w:tc>
          <w:tcPr>
            <w:tcW w:type="dxa" w:w="2045"/>
            <w:vAlign w:val="center"/>
          </w:tcPr>
          <w:p>
            <w:r/>
            <w:r>
              <w:rPr>
                <w:b w:val="0"/>
                <w:sz w:val="16"/>
              </w:rPr>
              <w:t>VARCHAR(255)</w:t>
            </w:r>
          </w:p>
        </w:tc>
        <w:tc>
          <w:tcPr>
            <w:tcW w:type="dxa" w:w="2045"/>
            <w:vAlign w:val="center"/>
          </w:tcPr>
          <w:p>
            <w:r/>
            <w:r>
              <w:rPr>
                <w:b w:val="0"/>
                <w:sz w:val="16"/>
              </w:rPr>
              <w:t>—</w:t>
            </w:r>
          </w:p>
        </w:tc>
        <w:tc>
          <w:tcPr>
            <w:tcW w:type="dxa" w:w="2045"/>
            <w:vAlign w:val="center"/>
          </w:tcPr>
          <w:p>
            <w:r/>
            <w:r>
              <w:rPr>
                <w:b w:val="0"/>
                <w:sz w:val="16"/>
              </w:rPr>
              <w:t>Contraseña almacenada para acceso.</w:t>
            </w:r>
          </w:p>
        </w:tc>
        <w:tc>
          <w:tcPr>
            <w:tcW w:type="dxa" w:w="2045"/>
            <w:vAlign w:val="center"/>
          </w:tcPr>
          <w:p>
            <w:r/>
            <w:r>
              <w:rPr>
                <w:b w:val="0"/>
                <w:sz w:val="16"/>
              </w:rPr>
              <w:t>La longitud permite almacenar una representación protegida de la contraseña.</w:t>
            </w:r>
          </w:p>
        </w:tc>
      </w:tr>
      <w:tr>
        <w:tc>
          <w:tcPr>
            <w:tcW w:type="dxa" w:w="2045"/>
            <w:vAlign w:val="center"/>
          </w:tcPr>
          <w:p>
            <w:r/>
            <w:r>
              <w:rPr>
                <w:b w:val="0"/>
                <w:sz w:val="16"/>
              </w:rPr>
              <w:t>programa_academico</w:t>
            </w:r>
          </w:p>
        </w:tc>
        <w:tc>
          <w:tcPr>
            <w:tcW w:type="dxa" w:w="2045"/>
            <w:vAlign w:val="center"/>
          </w:tcPr>
          <w:p>
            <w:r/>
            <w:r>
              <w:rPr>
                <w:b w:val="0"/>
                <w:sz w:val="16"/>
              </w:rPr>
              <w:t>VARCHAR(100)</w:t>
            </w:r>
          </w:p>
        </w:tc>
        <w:tc>
          <w:tcPr>
            <w:tcW w:type="dxa" w:w="2045"/>
            <w:vAlign w:val="center"/>
          </w:tcPr>
          <w:p>
            <w:r/>
            <w:r>
              <w:rPr>
                <w:b w:val="0"/>
                <w:sz w:val="16"/>
              </w:rPr>
              <w:t>—</w:t>
            </w:r>
          </w:p>
        </w:tc>
        <w:tc>
          <w:tcPr>
            <w:tcW w:type="dxa" w:w="2045"/>
            <w:vAlign w:val="center"/>
          </w:tcPr>
          <w:p>
            <w:r/>
            <w:r>
              <w:rPr>
                <w:b w:val="0"/>
                <w:sz w:val="16"/>
              </w:rPr>
              <w:t>Programa académico del estudiante.</w:t>
            </w:r>
          </w:p>
        </w:tc>
        <w:tc>
          <w:tcPr>
            <w:tcW w:type="dxa" w:w="2045"/>
            <w:vAlign w:val="center"/>
          </w:tcPr>
          <w:p>
            <w:r/>
            <w:r>
              <w:rPr>
                <w:b w:val="0"/>
                <w:sz w:val="16"/>
              </w:rPr>
              <w:t>Texto suficiente para el nombre del programa.</w:t>
            </w:r>
          </w:p>
        </w:tc>
      </w:tr>
      <w:tr>
        <w:tc>
          <w:tcPr>
            <w:tcW w:type="dxa" w:w="2045"/>
            <w:vAlign w:val="center"/>
          </w:tcPr>
          <w:p>
            <w:r/>
            <w:r>
              <w:rPr>
                <w:b w:val="0"/>
                <w:sz w:val="16"/>
              </w:rPr>
              <w:t>semestre</w:t>
            </w:r>
          </w:p>
        </w:tc>
        <w:tc>
          <w:tcPr>
            <w:tcW w:type="dxa" w:w="2045"/>
            <w:vAlign w:val="center"/>
          </w:tcPr>
          <w:p>
            <w:r/>
            <w:r>
              <w:rPr>
                <w:b w:val="0"/>
                <w:sz w:val="16"/>
              </w:rPr>
              <w:t>INT</w:t>
            </w:r>
          </w:p>
        </w:tc>
        <w:tc>
          <w:tcPr>
            <w:tcW w:type="dxa" w:w="2045"/>
            <w:vAlign w:val="center"/>
          </w:tcPr>
          <w:p>
            <w:r/>
            <w:r>
              <w:rPr>
                <w:b w:val="0"/>
                <w:sz w:val="16"/>
              </w:rPr>
              <w:t>—</w:t>
            </w:r>
          </w:p>
        </w:tc>
        <w:tc>
          <w:tcPr>
            <w:tcW w:type="dxa" w:w="2045"/>
            <w:vAlign w:val="center"/>
          </w:tcPr>
          <w:p>
            <w:r/>
            <w:r>
              <w:rPr>
                <w:b w:val="0"/>
                <w:sz w:val="16"/>
              </w:rPr>
              <w:t>Semestre académico registrado.</w:t>
            </w:r>
          </w:p>
        </w:tc>
        <w:tc>
          <w:tcPr>
            <w:tcW w:type="dxa" w:w="2045"/>
            <w:vAlign w:val="center"/>
          </w:tcPr>
          <w:p>
            <w:r/>
            <w:r>
              <w:rPr>
                <w:b w:val="0"/>
                <w:sz w:val="16"/>
              </w:rPr>
              <w:t>Es un valor entero.</w:t>
            </w:r>
          </w:p>
        </w:tc>
      </w:tr>
      <w:tr>
        <w:tc>
          <w:tcPr>
            <w:tcW w:type="dxa" w:w="2045"/>
            <w:vAlign w:val="center"/>
          </w:tcPr>
          <w:p>
            <w:r/>
            <w:r>
              <w:rPr>
                <w:b w:val="0"/>
                <w:sz w:val="16"/>
              </w:rPr>
              <w:t>biografia</w:t>
            </w:r>
          </w:p>
        </w:tc>
        <w:tc>
          <w:tcPr>
            <w:tcW w:type="dxa" w:w="2045"/>
            <w:vAlign w:val="center"/>
          </w:tcPr>
          <w:p>
            <w:r/>
            <w:r>
              <w:rPr>
                <w:b w:val="0"/>
                <w:sz w:val="16"/>
              </w:rPr>
              <w:t>VARCHAR(500)</w:t>
            </w:r>
          </w:p>
        </w:tc>
        <w:tc>
          <w:tcPr>
            <w:tcW w:type="dxa" w:w="2045"/>
            <w:vAlign w:val="center"/>
          </w:tcPr>
          <w:p>
            <w:r/>
            <w:r>
              <w:rPr>
                <w:b w:val="0"/>
                <w:sz w:val="16"/>
              </w:rPr>
              <w:t>—</w:t>
            </w:r>
          </w:p>
        </w:tc>
        <w:tc>
          <w:tcPr>
            <w:tcW w:type="dxa" w:w="2045"/>
            <w:vAlign w:val="center"/>
          </w:tcPr>
          <w:p>
            <w:r/>
            <w:r>
              <w:rPr>
                <w:b w:val="0"/>
                <w:sz w:val="16"/>
              </w:rPr>
              <w:t>Descripción personal del perfil.</w:t>
            </w:r>
          </w:p>
        </w:tc>
        <w:tc>
          <w:tcPr>
            <w:tcW w:type="dxa" w:w="2045"/>
            <w:vAlign w:val="center"/>
          </w:tcPr>
          <w:p>
            <w:r/>
            <w:r>
              <w:rPr>
                <w:b w:val="0"/>
                <w:sz w:val="16"/>
              </w:rPr>
              <w:t>Permite texto de mayor longitud.</w:t>
            </w:r>
          </w:p>
        </w:tc>
      </w:tr>
      <w:tr>
        <w:tc>
          <w:tcPr>
            <w:tcW w:type="dxa" w:w="2045"/>
            <w:vAlign w:val="center"/>
          </w:tcPr>
          <w:p>
            <w:r/>
            <w:r>
              <w:rPr>
                <w:b w:val="0"/>
                <w:sz w:val="16"/>
              </w:rPr>
              <w:t>fecha_registro</w:t>
            </w:r>
          </w:p>
        </w:tc>
        <w:tc>
          <w:tcPr>
            <w:tcW w:type="dxa" w:w="2045"/>
            <w:vAlign w:val="center"/>
          </w:tcPr>
          <w:p>
            <w:r/>
            <w:r>
              <w:rPr>
                <w:b w:val="0"/>
                <w:sz w:val="16"/>
              </w:rPr>
              <w:t>DATETIME</w:t>
            </w:r>
          </w:p>
        </w:tc>
        <w:tc>
          <w:tcPr>
            <w:tcW w:type="dxa" w:w="2045"/>
            <w:vAlign w:val="center"/>
          </w:tcPr>
          <w:p>
            <w:r/>
            <w:r>
              <w:rPr>
                <w:b w:val="0"/>
                <w:sz w:val="16"/>
              </w:rPr>
              <w:t>—</w:t>
            </w:r>
          </w:p>
        </w:tc>
        <w:tc>
          <w:tcPr>
            <w:tcW w:type="dxa" w:w="2045"/>
            <w:vAlign w:val="center"/>
          </w:tcPr>
          <w:p>
            <w:r/>
            <w:r>
              <w:rPr>
                <w:b w:val="0"/>
                <w:sz w:val="16"/>
              </w:rPr>
              <w:t>Fecha y hora de registro.</w:t>
            </w:r>
          </w:p>
        </w:tc>
        <w:tc>
          <w:tcPr>
            <w:tcW w:type="dxa" w:w="2045"/>
            <w:vAlign w:val="center"/>
          </w:tcPr>
          <w:p>
            <w:r/>
            <w:r>
              <w:rPr>
                <w:b w:val="0"/>
                <w:sz w:val="16"/>
              </w:rPr>
              <w:t>Permite conservar fecha y hora.</w:t>
            </w:r>
          </w:p>
        </w:tc>
      </w:tr>
    </w:tbl>
    <w:p/>
    <w:p>
      <w:pPr>
        <w:pStyle w:val="Heading2"/>
      </w:pPr>
      <w:r>
        <w:t>PUBLICACION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id_publicacion</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único de la publicación.</w:t>
            </w:r>
          </w:p>
        </w:tc>
        <w:tc>
          <w:tcPr>
            <w:tcW w:type="dxa" w:w="2045"/>
            <w:vAlign w:val="center"/>
          </w:tcPr>
          <w:p>
            <w:r/>
            <w:r>
              <w:rPr>
                <w:b w:val="0"/>
                <w:sz w:val="16"/>
              </w:rPr>
              <w:t>Identifica cada publicación.</w:t>
            </w:r>
          </w:p>
        </w:tc>
      </w:tr>
      <w:tr>
        <w:tc>
          <w:tcPr>
            <w:tcW w:type="dxa" w:w="2045"/>
            <w:vAlign w:val="center"/>
          </w:tcPr>
          <w:p>
            <w:r/>
            <w:r>
              <w:rPr>
                <w:b w:val="0"/>
                <w:sz w:val="16"/>
              </w:rPr>
              <w:t>id_estudiante</w:t>
            </w:r>
          </w:p>
        </w:tc>
        <w:tc>
          <w:tcPr>
            <w:tcW w:type="dxa" w:w="2045"/>
            <w:vAlign w:val="center"/>
          </w:tcPr>
          <w:p>
            <w:r/>
            <w:r>
              <w:rPr>
                <w:b w:val="0"/>
                <w:sz w:val="16"/>
              </w:rPr>
              <w:t>INT</w:t>
            </w:r>
          </w:p>
        </w:tc>
        <w:tc>
          <w:tcPr>
            <w:tcW w:type="dxa" w:w="2045"/>
            <w:vAlign w:val="center"/>
          </w:tcPr>
          <w:p>
            <w:r/>
            <w:r>
              <w:rPr>
                <w:b w:val="0"/>
                <w:sz w:val="16"/>
              </w:rPr>
              <w:t>FK → ESTUDIANTE</w:t>
            </w:r>
          </w:p>
        </w:tc>
        <w:tc>
          <w:tcPr>
            <w:tcW w:type="dxa" w:w="2045"/>
            <w:vAlign w:val="center"/>
          </w:tcPr>
          <w:p>
            <w:r/>
            <w:r>
              <w:rPr>
                <w:b w:val="0"/>
                <w:sz w:val="16"/>
              </w:rPr>
              <w:t>Estudiante que realiza la publicación.</w:t>
            </w:r>
          </w:p>
        </w:tc>
        <w:tc>
          <w:tcPr>
            <w:tcW w:type="dxa" w:w="2045"/>
            <w:vAlign w:val="center"/>
          </w:tcPr>
          <w:p>
            <w:r/>
            <w:r>
              <w:rPr>
                <w:b w:val="0"/>
                <w:sz w:val="16"/>
              </w:rPr>
              <w:t>Implementa la relación 1:N REALIZA.</w:t>
            </w:r>
          </w:p>
        </w:tc>
      </w:tr>
      <w:tr>
        <w:tc>
          <w:tcPr>
            <w:tcW w:type="dxa" w:w="2045"/>
            <w:vAlign w:val="center"/>
          </w:tcPr>
          <w:p>
            <w:r/>
            <w:r>
              <w:rPr>
                <w:b w:val="0"/>
                <w:sz w:val="16"/>
              </w:rPr>
              <w:t>contenido</w:t>
            </w:r>
          </w:p>
        </w:tc>
        <w:tc>
          <w:tcPr>
            <w:tcW w:type="dxa" w:w="2045"/>
            <w:vAlign w:val="center"/>
          </w:tcPr>
          <w:p>
            <w:r/>
            <w:r>
              <w:rPr>
                <w:b w:val="0"/>
                <w:sz w:val="16"/>
              </w:rPr>
              <w:t>VARCHAR(1000)</w:t>
            </w:r>
          </w:p>
        </w:tc>
        <w:tc>
          <w:tcPr>
            <w:tcW w:type="dxa" w:w="2045"/>
            <w:vAlign w:val="center"/>
          </w:tcPr>
          <w:p>
            <w:r/>
            <w:r>
              <w:rPr>
                <w:b w:val="0"/>
                <w:sz w:val="16"/>
              </w:rPr>
              <w:t>—</w:t>
            </w:r>
          </w:p>
        </w:tc>
        <w:tc>
          <w:tcPr>
            <w:tcW w:type="dxa" w:w="2045"/>
            <w:vAlign w:val="center"/>
          </w:tcPr>
          <w:p>
            <w:r/>
            <w:r>
              <w:rPr>
                <w:b w:val="0"/>
                <w:sz w:val="16"/>
              </w:rPr>
              <w:t>Contenido de la publicación.</w:t>
            </w:r>
          </w:p>
        </w:tc>
        <w:tc>
          <w:tcPr>
            <w:tcW w:type="dxa" w:w="2045"/>
            <w:vAlign w:val="center"/>
          </w:tcPr>
          <w:p>
            <w:r/>
            <w:r>
              <w:rPr>
                <w:b w:val="0"/>
                <w:sz w:val="16"/>
              </w:rPr>
              <w:t>Permite texto de extensión mayor.</w:t>
            </w:r>
          </w:p>
        </w:tc>
      </w:tr>
      <w:tr>
        <w:tc>
          <w:tcPr>
            <w:tcW w:type="dxa" w:w="2045"/>
            <w:vAlign w:val="center"/>
          </w:tcPr>
          <w:p>
            <w:r/>
            <w:r>
              <w:rPr>
                <w:b w:val="0"/>
                <w:sz w:val="16"/>
              </w:rPr>
              <w:t>tipo</w:t>
            </w:r>
          </w:p>
        </w:tc>
        <w:tc>
          <w:tcPr>
            <w:tcW w:type="dxa" w:w="2045"/>
            <w:vAlign w:val="center"/>
          </w:tcPr>
          <w:p>
            <w:r/>
            <w:r>
              <w:rPr>
                <w:b w:val="0"/>
                <w:sz w:val="16"/>
              </w:rPr>
              <w:t>VARCHAR(30)</w:t>
            </w:r>
          </w:p>
        </w:tc>
        <w:tc>
          <w:tcPr>
            <w:tcW w:type="dxa" w:w="2045"/>
            <w:vAlign w:val="center"/>
          </w:tcPr>
          <w:p>
            <w:r/>
            <w:r>
              <w:rPr>
                <w:b w:val="0"/>
                <w:sz w:val="16"/>
              </w:rPr>
              <w:t>—</w:t>
            </w:r>
          </w:p>
        </w:tc>
        <w:tc>
          <w:tcPr>
            <w:tcW w:type="dxa" w:w="2045"/>
            <w:vAlign w:val="center"/>
          </w:tcPr>
          <w:p>
            <w:r/>
            <w:r>
              <w:rPr>
                <w:b w:val="0"/>
                <w:sz w:val="16"/>
              </w:rPr>
              <w:t>Tipo de contenido publicado.</w:t>
            </w:r>
          </w:p>
        </w:tc>
        <w:tc>
          <w:tcPr>
            <w:tcW w:type="dxa" w:w="2045"/>
            <w:vAlign w:val="center"/>
          </w:tcPr>
          <w:p>
            <w:r/>
            <w:r>
              <w:rPr>
                <w:b w:val="0"/>
                <w:sz w:val="16"/>
              </w:rPr>
              <w:t>Permite clasificar la publicación.</w:t>
            </w:r>
          </w:p>
        </w:tc>
      </w:tr>
      <w:tr>
        <w:tc>
          <w:tcPr>
            <w:tcW w:type="dxa" w:w="2045"/>
            <w:vAlign w:val="center"/>
          </w:tcPr>
          <w:p>
            <w:r/>
            <w:r>
              <w:rPr>
                <w:b w:val="0"/>
                <w:sz w:val="16"/>
              </w:rPr>
              <w:t>fecha_publicacion</w:t>
            </w:r>
          </w:p>
        </w:tc>
        <w:tc>
          <w:tcPr>
            <w:tcW w:type="dxa" w:w="2045"/>
            <w:vAlign w:val="center"/>
          </w:tcPr>
          <w:p>
            <w:r/>
            <w:r>
              <w:rPr>
                <w:b w:val="0"/>
                <w:sz w:val="16"/>
              </w:rPr>
              <w:t>DATETIME</w:t>
            </w:r>
          </w:p>
        </w:tc>
        <w:tc>
          <w:tcPr>
            <w:tcW w:type="dxa" w:w="2045"/>
            <w:vAlign w:val="center"/>
          </w:tcPr>
          <w:p>
            <w:r/>
            <w:r>
              <w:rPr>
                <w:b w:val="0"/>
                <w:sz w:val="16"/>
              </w:rPr>
              <w:t>—</w:t>
            </w:r>
          </w:p>
        </w:tc>
        <w:tc>
          <w:tcPr>
            <w:tcW w:type="dxa" w:w="2045"/>
            <w:vAlign w:val="center"/>
          </w:tcPr>
          <w:p>
            <w:r/>
            <w:r>
              <w:rPr>
                <w:b w:val="0"/>
                <w:sz w:val="16"/>
              </w:rPr>
              <w:t>Fecha y hora de publicación.</w:t>
            </w:r>
          </w:p>
        </w:tc>
        <w:tc>
          <w:tcPr>
            <w:tcW w:type="dxa" w:w="2045"/>
            <w:vAlign w:val="center"/>
          </w:tcPr>
          <w:p>
            <w:r/>
            <w:r>
              <w:rPr>
                <w:b w:val="0"/>
                <w:sz w:val="16"/>
              </w:rPr>
              <w:t>Permite ordenar y consultar publicaciones por fecha.</w:t>
            </w:r>
          </w:p>
        </w:tc>
      </w:tr>
    </w:tbl>
    <w:p/>
    <w:p>
      <w:pPr>
        <w:pStyle w:val="Heading2"/>
      </w:pPr>
      <w:r>
        <w:t>COMENTARIO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id_comentario</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único del comentario.</w:t>
            </w:r>
          </w:p>
        </w:tc>
        <w:tc>
          <w:tcPr>
            <w:tcW w:type="dxa" w:w="2045"/>
            <w:vAlign w:val="center"/>
          </w:tcPr>
          <w:p>
            <w:r/>
            <w:r>
              <w:rPr>
                <w:b w:val="0"/>
                <w:sz w:val="16"/>
              </w:rPr>
              <w:t>Identifica cada comentario.</w:t>
            </w:r>
          </w:p>
        </w:tc>
      </w:tr>
      <w:tr>
        <w:tc>
          <w:tcPr>
            <w:tcW w:type="dxa" w:w="2045"/>
            <w:vAlign w:val="center"/>
          </w:tcPr>
          <w:p>
            <w:r/>
            <w:r>
              <w:rPr>
                <w:b w:val="0"/>
                <w:sz w:val="16"/>
              </w:rPr>
              <w:t>id_estudiante</w:t>
            </w:r>
          </w:p>
        </w:tc>
        <w:tc>
          <w:tcPr>
            <w:tcW w:type="dxa" w:w="2045"/>
            <w:vAlign w:val="center"/>
          </w:tcPr>
          <w:p>
            <w:r/>
            <w:r>
              <w:rPr>
                <w:b w:val="0"/>
                <w:sz w:val="16"/>
              </w:rPr>
              <w:t>INT</w:t>
            </w:r>
          </w:p>
        </w:tc>
        <w:tc>
          <w:tcPr>
            <w:tcW w:type="dxa" w:w="2045"/>
            <w:vAlign w:val="center"/>
          </w:tcPr>
          <w:p>
            <w:r/>
            <w:r>
              <w:rPr>
                <w:b w:val="0"/>
                <w:sz w:val="16"/>
              </w:rPr>
              <w:t>FK → ESTUDIANTE</w:t>
            </w:r>
          </w:p>
        </w:tc>
        <w:tc>
          <w:tcPr>
            <w:tcW w:type="dxa" w:w="2045"/>
            <w:vAlign w:val="center"/>
          </w:tcPr>
          <w:p>
            <w:r/>
            <w:r>
              <w:rPr>
                <w:b w:val="0"/>
                <w:sz w:val="16"/>
              </w:rPr>
              <w:t>Estudiante que realiza el comentario.</w:t>
            </w:r>
          </w:p>
        </w:tc>
        <w:tc>
          <w:tcPr>
            <w:tcW w:type="dxa" w:w="2045"/>
            <w:vAlign w:val="center"/>
          </w:tcPr>
          <w:p>
            <w:r/>
            <w:r>
              <w:rPr>
                <w:b w:val="0"/>
                <w:sz w:val="16"/>
              </w:rPr>
              <w:t>Implementa la relación 1:N con ESTUDIANTE.</w:t>
            </w:r>
          </w:p>
        </w:tc>
      </w:tr>
      <w:tr>
        <w:tc>
          <w:tcPr>
            <w:tcW w:type="dxa" w:w="2045"/>
            <w:vAlign w:val="center"/>
          </w:tcPr>
          <w:p>
            <w:r/>
            <w:r>
              <w:rPr>
                <w:b w:val="0"/>
                <w:sz w:val="16"/>
              </w:rPr>
              <w:t>id_publicacion</w:t>
            </w:r>
          </w:p>
        </w:tc>
        <w:tc>
          <w:tcPr>
            <w:tcW w:type="dxa" w:w="2045"/>
            <w:vAlign w:val="center"/>
          </w:tcPr>
          <w:p>
            <w:r/>
            <w:r>
              <w:rPr>
                <w:b w:val="0"/>
                <w:sz w:val="16"/>
              </w:rPr>
              <w:t>INT</w:t>
            </w:r>
          </w:p>
        </w:tc>
        <w:tc>
          <w:tcPr>
            <w:tcW w:type="dxa" w:w="2045"/>
            <w:vAlign w:val="center"/>
          </w:tcPr>
          <w:p>
            <w:r/>
            <w:r>
              <w:rPr>
                <w:b w:val="0"/>
                <w:sz w:val="16"/>
              </w:rPr>
              <w:t>FK → PUBLICACION</w:t>
            </w:r>
          </w:p>
        </w:tc>
        <w:tc>
          <w:tcPr>
            <w:tcW w:type="dxa" w:w="2045"/>
            <w:vAlign w:val="center"/>
          </w:tcPr>
          <w:p>
            <w:r/>
            <w:r>
              <w:rPr>
                <w:b w:val="0"/>
                <w:sz w:val="16"/>
              </w:rPr>
              <w:t>Publicación comentada.</w:t>
            </w:r>
          </w:p>
        </w:tc>
        <w:tc>
          <w:tcPr>
            <w:tcW w:type="dxa" w:w="2045"/>
            <w:vAlign w:val="center"/>
          </w:tcPr>
          <w:p>
            <w:r/>
            <w:r>
              <w:rPr>
                <w:b w:val="0"/>
                <w:sz w:val="16"/>
              </w:rPr>
              <w:t>Implementa la relación 1:N RECIBE.</w:t>
            </w:r>
          </w:p>
        </w:tc>
      </w:tr>
      <w:tr>
        <w:tc>
          <w:tcPr>
            <w:tcW w:type="dxa" w:w="2045"/>
            <w:vAlign w:val="center"/>
          </w:tcPr>
          <w:p>
            <w:r/>
            <w:r>
              <w:rPr>
                <w:b w:val="0"/>
                <w:sz w:val="16"/>
              </w:rPr>
              <w:t>contenido</w:t>
            </w:r>
          </w:p>
        </w:tc>
        <w:tc>
          <w:tcPr>
            <w:tcW w:type="dxa" w:w="2045"/>
            <w:vAlign w:val="center"/>
          </w:tcPr>
          <w:p>
            <w:r/>
            <w:r>
              <w:rPr>
                <w:b w:val="0"/>
                <w:sz w:val="16"/>
              </w:rPr>
              <w:t>VARCHAR(500)</w:t>
            </w:r>
          </w:p>
        </w:tc>
        <w:tc>
          <w:tcPr>
            <w:tcW w:type="dxa" w:w="2045"/>
            <w:vAlign w:val="center"/>
          </w:tcPr>
          <w:p>
            <w:r/>
            <w:r>
              <w:rPr>
                <w:b w:val="0"/>
                <w:sz w:val="16"/>
              </w:rPr>
              <w:t>—</w:t>
            </w:r>
          </w:p>
        </w:tc>
        <w:tc>
          <w:tcPr>
            <w:tcW w:type="dxa" w:w="2045"/>
            <w:vAlign w:val="center"/>
          </w:tcPr>
          <w:p>
            <w:r/>
            <w:r>
              <w:rPr>
                <w:b w:val="0"/>
                <w:sz w:val="16"/>
              </w:rPr>
              <w:t>Texto del comentario.</w:t>
            </w:r>
          </w:p>
        </w:tc>
        <w:tc>
          <w:tcPr>
            <w:tcW w:type="dxa" w:w="2045"/>
            <w:vAlign w:val="center"/>
          </w:tcPr>
          <w:p>
            <w:r/>
            <w:r>
              <w:rPr>
                <w:b w:val="0"/>
                <w:sz w:val="16"/>
              </w:rPr>
              <w:t>Longitud suficiente para una respuesta.</w:t>
            </w:r>
          </w:p>
        </w:tc>
      </w:tr>
      <w:tr>
        <w:tc>
          <w:tcPr>
            <w:tcW w:type="dxa" w:w="2045"/>
            <w:vAlign w:val="center"/>
          </w:tcPr>
          <w:p>
            <w:r/>
            <w:r>
              <w:rPr>
                <w:b w:val="0"/>
                <w:sz w:val="16"/>
              </w:rPr>
              <w:t>fecha_comentario</w:t>
            </w:r>
          </w:p>
        </w:tc>
        <w:tc>
          <w:tcPr>
            <w:tcW w:type="dxa" w:w="2045"/>
            <w:vAlign w:val="center"/>
          </w:tcPr>
          <w:p>
            <w:r/>
            <w:r>
              <w:rPr>
                <w:b w:val="0"/>
                <w:sz w:val="16"/>
              </w:rPr>
              <w:t>DATETIME</w:t>
            </w:r>
          </w:p>
        </w:tc>
        <w:tc>
          <w:tcPr>
            <w:tcW w:type="dxa" w:w="2045"/>
            <w:vAlign w:val="center"/>
          </w:tcPr>
          <w:p>
            <w:r/>
            <w:r>
              <w:rPr>
                <w:b w:val="0"/>
                <w:sz w:val="16"/>
              </w:rPr>
              <w:t>—</w:t>
            </w:r>
          </w:p>
        </w:tc>
        <w:tc>
          <w:tcPr>
            <w:tcW w:type="dxa" w:w="2045"/>
            <w:vAlign w:val="center"/>
          </w:tcPr>
          <w:p>
            <w:r/>
            <w:r>
              <w:rPr>
                <w:b w:val="0"/>
                <w:sz w:val="16"/>
              </w:rPr>
              <w:t>Fecha y hora del comentario.</w:t>
            </w:r>
          </w:p>
        </w:tc>
        <w:tc>
          <w:tcPr>
            <w:tcW w:type="dxa" w:w="2045"/>
            <w:vAlign w:val="center"/>
          </w:tcPr>
          <w:p>
            <w:r/>
            <w:r>
              <w:rPr>
                <w:b w:val="0"/>
                <w:sz w:val="16"/>
              </w:rPr>
              <w:t>Permite conservar cuándo fue realizado.</w:t>
            </w:r>
          </w:p>
        </w:tc>
      </w:tr>
    </w:tbl>
    <w:p/>
    <w:p>
      <w:pPr>
        <w:pStyle w:val="Heading2"/>
      </w:pPr>
      <w:r>
        <w:t>INTERES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id_interes</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único del interés.</w:t>
            </w:r>
          </w:p>
        </w:tc>
        <w:tc>
          <w:tcPr>
            <w:tcW w:type="dxa" w:w="2045"/>
            <w:vAlign w:val="center"/>
          </w:tcPr>
          <w:p>
            <w:r/>
            <w:r>
              <w:rPr>
                <w:b w:val="0"/>
                <w:sz w:val="16"/>
              </w:rPr>
              <w:t>Identificador entero.</w:t>
            </w:r>
          </w:p>
        </w:tc>
      </w:tr>
      <w:tr>
        <w:tc>
          <w:tcPr>
            <w:tcW w:type="dxa" w:w="2045"/>
            <w:vAlign w:val="center"/>
          </w:tcPr>
          <w:p>
            <w:r/>
            <w:r>
              <w:rPr>
                <w:b w:val="0"/>
                <w:sz w:val="16"/>
              </w:rPr>
              <w:t>nombre</w:t>
            </w:r>
          </w:p>
        </w:tc>
        <w:tc>
          <w:tcPr>
            <w:tcW w:type="dxa" w:w="2045"/>
            <w:vAlign w:val="center"/>
          </w:tcPr>
          <w:p>
            <w:r/>
            <w:r>
              <w:rPr>
                <w:b w:val="0"/>
                <w:sz w:val="16"/>
              </w:rPr>
              <w:t>VARCHAR(80)</w:t>
            </w:r>
          </w:p>
        </w:tc>
        <w:tc>
          <w:tcPr>
            <w:tcW w:type="dxa" w:w="2045"/>
            <w:vAlign w:val="center"/>
          </w:tcPr>
          <w:p>
            <w:r/>
            <w:r>
              <w:rPr>
                <w:b w:val="0"/>
                <w:sz w:val="16"/>
              </w:rPr>
              <w:t>UK</w:t>
            </w:r>
          </w:p>
        </w:tc>
        <w:tc>
          <w:tcPr>
            <w:tcW w:type="dxa" w:w="2045"/>
            <w:vAlign w:val="center"/>
          </w:tcPr>
          <w:p>
            <w:r/>
            <w:r>
              <w:rPr>
                <w:b w:val="0"/>
                <w:sz w:val="16"/>
              </w:rPr>
              <w:t>Nombre del interés.</w:t>
            </w:r>
          </w:p>
        </w:tc>
        <w:tc>
          <w:tcPr>
            <w:tcW w:type="dxa" w:w="2045"/>
            <w:vAlign w:val="center"/>
          </w:tcPr>
          <w:p>
            <w:r/>
            <w:r>
              <w:rPr>
                <w:b w:val="0"/>
                <w:sz w:val="16"/>
              </w:rPr>
              <w:t>Evita registrar el mismo interés con el mismo nombre.</w:t>
            </w:r>
          </w:p>
        </w:tc>
      </w:tr>
    </w:tbl>
    <w:p/>
    <w:p>
      <w:pPr>
        <w:pStyle w:val="Heading2"/>
      </w:pPr>
      <w:r>
        <w:t>HABILIDAD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id_habilidad</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único de la habilidad.</w:t>
            </w:r>
          </w:p>
        </w:tc>
        <w:tc>
          <w:tcPr>
            <w:tcW w:type="dxa" w:w="2045"/>
            <w:vAlign w:val="center"/>
          </w:tcPr>
          <w:p>
            <w:r/>
            <w:r>
              <w:rPr>
                <w:b w:val="0"/>
                <w:sz w:val="16"/>
              </w:rPr>
              <w:t>Identificador entero.</w:t>
            </w:r>
          </w:p>
        </w:tc>
      </w:tr>
      <w:tr>
        <w:tc>
          <w:tcPr>
            <w:tcW w:type="dxa" w:w="2045"/>
            <w:vAlign w:val="center"/>
          </w:tcPr>
          <w:p>
            <w:r/>
            <w:r>
              <w:rPr>
                <w:b w:val="0"/>
                <w:sz w:val="16"/>
              </w:rPr>
              <w:t>nombre</w:t>
            </w:r>
          </w:p>
        </w:tc>
        <w:tc>
          <w:tcPr>
            <w:tcW w:type="dxa" w:w="2045"/>
            <w:vAlign w:val="center"/>
          </w:tcPr>
          <w:p>
            <w:r/>
            <w:r>
              <w:rPr>
                <w:b w:val="0"/>
                <w:sz w:val="16"/>
              </w:rPr>
              <w:t>VARCHAR(80)</w:t>
            </w:r>
          </w:p>
        </w:tc>
        <w:tc>
          <w:tcPr>
            <w:tcW w:type="dxa" w:w="2045"/>
            <w:vAlign w:val="center"/>
          </w:tcPr>
          <w:p>
            <w:r/>
            <w:r>
              <w:rPr>
                <w:b w:val="0"/>
                <w:sz w:val="16"/>
              </w:rPr>
              <w:t>UK</w:t>
            </w:r>
          </w:p>
        </w:tc>
        <w:tc>
          <w:tcPr>
            <w:tcW w:type="dxa" w:w="2045"/>
            <w:vAlign w:val="center"/>
          </w:tcPr>
          <w:p>
            <w:r/>
            <w:r>
              <w:rPr>
                <w:b w:val="0"/>
                <w:sz w:val="16"/>
              </w:rPr>
              <w:t>Nombre de la habilidad.</w:t>
            </w:r>
          </w:p>
        </w:tc>
        <w:tc>
          <w:tcPr>
            <w:tcW w:type="dxa" w:w="2045"/>
            <w:vAlign w:val="center"/>
          </w:tcPr>
          <w:p>
            <w:r/>
            <w:r>
              <w:rPr>
                <w:b w:val="0"/>
                <w:sz w:val="16"/>
              </w:rPr>
              <w:t>Evita duplicar habilidades con el mismo nombre.</w:t>
            </w:r>
          </w:p>
        </w:tc>
      </w:tr>
    </w:tbl>
    <w:p/>
    <w:p>
      <w:pPr>
        <w:pStyle w:val="Heading2"/>
      </w:pPr>
      <w:r>
        <w:t>GRUPO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id_grupo</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único del grupo.</w:t>
            </w:r>
          </w:p>
        </w:tc>
        <w:tc>
          <w:tcPr>
            <w:tcW w:type="dxa" w:w="2045"/>
            <w:vAlign w:val="center"/>
          </w:tcPr>
          <w:p>
            <w:r/>
            <w:r>
              <w:rPr>
                <w:b w:val="0"/>
                <w:sz w:val="16"/>
              </w:rPr>
              <w:t>Identificador entero.</w:t>
            </w:r>
          </w:p>
        </w:tc>
      </w:tr>
      <w:tr>
        <w:tc>
          <w:tcPr>
            <w:tcW w:type="dxa" w:w="2045"/>
            <w:vAlign w:val="center"/>
          </w:tcPr>
          <w:p>
            <w:r/>
            <w:r>
              <w:rPr>
                <w:b w:val="0"/>
                <w:sz w:val="16"/>
              </w:rPr>
              <w:t>nombre</w:t>
            </w:r>
          </w:p>
        </w:tc>
        <w:tc>
          <w:tcPr>
            <w:tcW w:type="dxa" w:w="2045"/>
            <w:vAlign w:val="center"/>
          </w:tcPr>
          <w:p>
            <w:r/>
            <w:r>
              <w:rPr>
                <w:b w:val="0"/>
                <w:sz w:val="16"/>
              </w:rPr>
              <w:t>VARCHAR(100)</w:t>
            </w:r>
          </w:p>
        </w:tc>
        <w:tc>
          <w:tcPr>
            <w:tcW w:type="dxa" w:w="2045"/>
            <w:vAlign w:val="center"/>
          </w:tcPr>
          <w:p>
            <w:r/>
            <w:r>
              <w:rPr>
                <w:b w:val="0"/>
                <w:sz w:val="16"/>
              </w:rPr>
              <w:t>—</w:t>
            </w:r>
          </w:p>
        </w:tc>
        <w:tc>
          <w:tcPr>
            <w:tcW w:type="dxa" w:w="2045"/>
            <w:vAlign w:val="center"/>
          </w:tcPr>
          <w:p>
            <w:r/>
            <w:r>
              <w:rPr>
                <w:b w:val="0"/>
                <w:sz w:val="16"/>
              </w:rPr>
              <w:t>Nombre del grupo.</w:t>
            </w:r>
          </w:p>
        </w:tc>
        <w:tc>
          <w:tcPr>
            <w:tcW w:type="dxa" w:w="2045"/>
            <w:vAlign w:val="center"/>
          </w:tcPr>
          <w:p>
            <w:r/>
            <w:r>
              <w:rPr>
                <w:b w:val="0"/>
                <w:sz w:val="16"/>
              </w:rPr>
              <w:t>Texto descriptivo.</w:t>
            </w:r>
          </w:p>
        </w:tc>
      </w:tr>
      <w:tr>
        <w:tc>
          <w:tcPr>
            <w:tcW w:type="dxa" w:w="2045"/>
            <w:vAlign w:val="center"/>
          </w:tcPr>
          <w:p>
            <w:r/>
            <w:r>
              <w:rPr>
                <w:b w:val="0"/>
                <w:sz w:val="16"/>
              </w:rPr>
              <w:t>descripcion</w:t>
            </w:r>
          </w:p>
        </w:tc>
        <w:tc>
          <w:tcPr>
            <w:tcW w:type="dxa" w:w="2045"/>
            <w:vAlign w:val="center"/>
          </w:tcPr>
          <w:p>
            <w:r/>
            <w:r>
              <w:rPr>
                <w:b w:val="0"/>
                <w:sz w:val="16"/>
              </w:rPr>
              <w:t>VARCHAR(500)</w:t>
            </w:r>
          </w:p>
        </w:tc>
        <w:tc>
          <w:tcPr>
            <w:tcW w:type="dxa" w:w="2045"/>
            <w:vAlign w:val="center"/>
          </w:tcPr>
          <w:p>
            <w:r/>
            <w:r>
              <w:rPr>
                <w:b w:val="0"/>
                <w:sz w:val="16"/>
              </w:rPr>
              <w:t>—</w:t>
            </w:r>
          </w:p>
        </w:tc>
        <w:tc>
          <w:tcPr>
            <w:tcW w:type="dxa" w:w="2045"/>
            <w:vAlign w:val="center"/>
          </w:tcPr>
          <w:p>
            <w:r/>
            <w:r>
              <w:rPr>
                <w:b w:val="0"/>
                <w:sz w:val="16"/>
              </w:rPr>
              <w:t>Propósito o descripción del grupo.</w:t>
            </w:r>
          </w:p>
        </w:tc>
        <w:tc>
          <w:tcPr>
            <w:tcW w:type="dxa" w:w="2045"/>
            <w:vAlign w:val="center"/>
          </w:tcPr>
          <w:p>
            <w:r/>
            <w:r>
              <w:rPr>
                <w:b w:val="0"/>
                <w:sz w:val="16"/>
              </w:rPr>
              <w:t>Permite explicar la finalidad del grupo.</w:t>
            </w:r>
          </w:p>
        </w:tc>
      </w:tr>
      <w:tr>
        <w:tc>
          <w:tcPr>
            <w:tcW w:type="dxa" w:w="2045"/>
            <w:vAlign w:val="center"/>
          </w:tcPr>
          <w:p>
            <w:r/>
            <w:r>
              <w:rPr>
                <w:b w:val="0"/>
                <w:sz w:val="16"/>
              </w:rPr>
              <w:t>fecha_creacion</w:t>
            </w:r>
          </w:p>
        </w:tc>
        <w:tc>
          <w:tcPr>
            <w:tcW w:type="dxa" w:w="2045"/>
            <w:vAlign w:val="center"/>
          </w:tcPr>
          <w:p>
            <w:r/>
            <w:r>
              <w:rPr>
                <w:b w:val="0"/>
                <w:sz w:val="16"/>
              </w:rPr>
              <w:t>DATETIME</w:t>
            </w:r>
          </w:p>
        </w:tc>
        <w:tc>
          <w:tcPr>
            <w:tcW w:type="dxa" w:w="2045"/>
            <w:vAlign w:val="center"/>
          </w:tcPr>
          <w:p>
            <w:r/>
            <w:r>
              <w:rPr>
                <w:b w:val="0"/>
                <w:sz w:val="16"/>
              </w:rPr>
              <w:t>—</w:t>
            </w:r>
          </w:p>
        </w:tc>
        <w:tc>
          <w:tcPr>
            <w:tcW w:type="dxa" w:w="2045"/>
            <w:vAlign w:val="center"/>
          </w:tcPr>
          <w:p>
            <w:r/>
            <w:r>
              <w:rPr>
                <w:b w:val="0"/>
                <w:sz w:val="16"/>
              </w:rPr>
              <w:t>Fecha y hora de creación.</w:t>
            </w:r>
          </w:p>
        </w:tc>
        <w:tc>
          <w:tcPr>
            <w:tcW w:type="dxa" w:w="2045"/>
            <w:vAlign w:val="center"/>
          </w:tcPr>
          <w:p>
            <w:r/>
            <w:r>
              <w:rPr>
                <w:b w:val="0"/>
                <w:sz w:val="16"/>
              </w:rPr>
              <w:t>Permite registrar cuándo se creó.</w:t>
            </w:r>
          </w:p>
        </w:tc>
      </w:tr>
    </w:tbl>
    <w:p/>
    <w:p>
      <w:pPr>
        <w:pStyle w:val="Heading2"/>
      </w:pPr>
      <w:r>
        <w:t>EVENTO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id_evento</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único del evento.</w:t>
            </w:r>
          </w:p>
        </w:tc>
        <w:tc>
          <w:tcPr>
            <w:tcW w:type="dxa" w:w="2045"/>
            <w:vAlign w:val="center"/>
          </w:tcPr>
          <w:p>
            <w:r/>
            <w:r>
              <w:rPr>
                <w:b w:val="0"/>
                <w:sz w:val="16"/>
              </w:rPr>
              <w:t>Identificador entero.</w:t>
            </w:r>
          </w:p>
        </w:tc>
      </w:tr>
      <w:tr>
        <w:tc>
          <w:tcPr>
            <w:tcW w:type="dxa" w:w="2045"/>
            <w:vAlign w:val="center"/>
          </w:tcPr>
          <w:p>
            <w:r/>
            <w:r>
              <w:rPr>
                <w:b w:val="0"/>
                <w:sz w:val="16"/>
              </w:rPr>
              <w:t>nombre</w:t>
            </w:r>
          </w:p>
        </w:tc>
        <w:tc>
          <w:tcPr>
            <w:tcW w:type="dxa" w:w="2045"/>
            <w:vAlign w:val="center"/>
          </w:tcPr>
          <w:p>
            <w:r/>
            <w:r>
              <w:rPr>
                <w:b w:val="0"/>
                <w:sz w:val="16"/>
              </w:rPr>
              <w:t>VARCHAR(100)</w:t>
            </w:r>
          </w:p>
        </w:tc>
        <w:tc>
          <w:tcPr>
            <w:tcW w:type="dxa" w:w="2045"/>
            <w:vAlign w:val="center"/>
          </w:tcPr>
          <w:p>
            <w:r/>
            <w:r>
              <w:rPr>
                <w:b w:val="0"/>
                <w:sz w:val="16"/>
              </w:rPr>
              <w:t>—</w:t>
            </w:r>
          </w:p>
        </w:tc>
        <w:tc>
          <w:tcPr>
            <w:tcW w:type="dxa" w:w="2045"/>
            <w:vAlign w:val="center"/>
          </w:tcPr>
          <w:p>
            <w:r/>
            <w:r>
              <w:rPr>
                <w:b w:val="0"/>
                <w:sz w:val="16"/>
              </w:rPr>
              <w:t>Nombre del evento.</w:t>
            </w:r>
          </w:p>
        </w:tc>
        <w:tc>
          <w:tcPr>
            <w:tcW w:type="dxa" w:w="2045"/>
            <w:vAlign w:val="center"/>
          </w:tcPr>
          <w:p>
            <w:r/>
            <w:r>
              <w:rPr>
                <w:b w:val="0"/>
                <w:sz w:val="16"/>
              </w:rPr>
              <w:t>Texto descriptivo.</w:t>
            </w:r>
          </w:p>
        </w:tc>
      </w:tr>
      <w:tr>
        <w:tc>
          <w:tcPr>
            <w:tcW w:type="dxa" w:w="2045"/>
            <w:vAlign w:val="center"/>
          </w:tcPr>
          <w:p>
            <w:r/>
            <w:r>
              <w:rPr>
                <w:b w:val="0"/>
                <w:sz w:val="16"/>
              </w:rPr>
              <w:t>descripcion</w:t>
            </w:r>
          </w:p>
        </w:tc>
        <w:tc>
          <w:tcPr>
            <w:tcW w:type="dxa" w:w="2045"/>
            <w:vAlign w:val="center"/>
          </w:tcPr>
          <w:p>
            <w:r/>
            <w:r>
              <w:rPr>
                <w:b w:val="0"/>
                <w:sz w:val="16"/>
              </w:rPr>
              <w:t>VARCHAR(500)</w:t>
            </w:r>
          </w:p>
        </w:tc>
        <w:tc>
          <w:tcPr>
            <w:tcW w:type="dxa" w:w="2045"/>
            <w:vAlign w:val="center"/>
          </w:tcPr>
          <w:p>
            <w:r/>
            <w:r>
              <w:rPr>
                <w:b w:val="0"/>
                <w:sz w:val="16"/>
              </w:rPr>
              <w:t>—</w:t>
            </w:r>
          </w:p>
        </w:tc>
        <w:tc>
          <w:tcPr>
            <w:tcW w:type="dxa" w:w="2045"/>
            <w:vAlign w:val="center"/>
          </w:tcPr>
          <w:p>
            <w:r/>
            <w:r>
              <w:rPr>
                <w:b w:val="0"/>
                <w:sz w:val="16"/>
              </w:rPr>
              <w:t>Descripción del evento.</w:t>
            </w:r>
          </w:p>
        </w:tc>
        <w:tc>
          <w:tcPr>
            <w:tcW w:type="dxa" w:w="2045"/>
            <w:vAlign w:val="center"/>
          </w:tcPr>
          <w:p>
            <w:r/>
            <w:r>
              <w:rPr>
                <w:b w:val="0"/>
                <w:sz w:val="16"/>
              </w:rPr>
              <w:t>Permite explicar la actividad.</w:t>
            </w:r>
          </w:p>
        </w:tc>
      </w:tr>
      <w:tr>
        <w:tc>
          <w:tcPr>
            <w:tcW w:type="dxa" w:w="2045"/>
            <w:vAlign w:val="center"/>
          </w:tcPr>
          <w:p>
            <w:r/>
            <w:r>
              <w:rPr>
                <w:b w:val="0"/>
                <w:sz w:val="16"/>
              </w:rPr>
              <w:t>fecha</w:t>
            </w:r>
          </w:p>
        </w:tc>
        <w:tc>
          <w:tcPr>
            <w:tcW w:type="dxa" w:w="2045"/>
            <w:vAlign w:val="center"/>
          </w:tcPr>
          <w:p>
            <w:r/>
            <w:r>
              <w:rPr>
                <w:b w:val="0"/>
                <w:sz w:val="16"/>
              </w:rPr>
              <w:t>DATE</w:t>
            </w:r>
          </w:p>
        </w:tc>
        <w:tc>
          <w:tcPr>
            <w:tcW w:type="dxa" w:w="2045"/>
            <w:vAlign w:val="center"/>
          </w:tcPr>
          <w:p>
            <w:r/>
            <w:r>
              <w:rPr>
                <w:b w:val="0"/>
                <w:sz w:val="16"/>
              </w:rPr>
              <w:t>—</w:t>
            </w:r>
          </w:p>
        </w:tc>
        <w:tc>
          <w:tcPr>
            <w:tcW w:type="dxa" w:w="2045"/>
            <w:vAlign w:val="center"/>
          </w:tcPr>
          <w:p>
            <w:r/>
            <w:r>
              <w:rPr>
                <w:b w:val="0"/>
                <w:sz w:val="16"/>
              </w:rPr>
              <w:t>Fecha del evento.</w:t>
            </w:r>
          </w:p>
        </w:tc>
        <w:tc>
          <w:tcPr>
            <w:tcW w:type="dxa" w:w="2045"/>
            <w:vAlign w:val="center"/>
          </w:tcPr>
          <w:p>
            <w:r/>
            <w:r>
              <w:rPr>
                <w:b w:val="0"/>
                <w:sz w:val="16"/>
              </w:rPr>
              <w:t>Se utiliza DATE porque la fecha está separada de la hora.</w:t>
            </w:r>
          </w:p>
        </w:tc>
      </w:tr>
      <w:tr>
        <w:tc>
          <w:tcPr>
            <w:tcW w:type="dxa" w:w="2045"/>
            <w:vAlign w:val="center"/>
          </w:tcPr>
          <w:p>
            <w:r/>
            <w:r>
              <w:rPr>
                <w:b w:val="0"/>
                <w:sz w:val="16"/>
              </w:rPr>
              <w:t>hora</w:t>
            </w:r>
          </w:p>
        </w:tc>
        <w:tc>
          <w:tcPr>
            <w:tcW w:type="dxa" w:w="2045"/>
            <w:vAlign w:val="center"/>
          </w:tcPr>
          <w:p>
            <w:r/>
            <w:r>
              <w:rPr>
                <w:b w:val="0"/>
                <w:sz w:val="16"/>
              </w:rPr>
              <w:t>TIME</w:t>
            </w:r>
          </w:p>
        </w:tc>
        <w:tc>
          <w:tcPr>
            <w:tcW w:type="dxa" w:w="2045"/>
            <w:vAlign w:val="center"/>
          </w:tcPr>
          <w:p>
            <w:r/>
            <w:r>
              <w:rPr>
                <w:b w:val="0"/>
                <w:sz w:val="16"/>
              </w:rPr>
              <w:t>—</w:t>
            </w:r>
          </w:p>
        </w:tc>
        <w:tc>
          <w:tcPr>
            <w:tcW w:type="dxa" w:w="2045"/>
            <w:vAlign w:val="center"/>
          </w:tcPr>
          <w:p>
            <w:r/>
            <w:r>
              <w:rPr>
                <w:b w:val="0"/>
                <w:sz w:val="16"/>
              </w:rPr>
              <w:t>Hora del evento.</w:t>
            </w:r>
          </w:p>
        </w:tc>
        <w:tc>
          <w:tcPr>
            <w:tcW w:type="dxa" w:w="2045"/>
            <w:vAlign w:val="center"/>
          </w:tcPr>
          <w:p>
            <w:r/>
            <w:r>
              <w:rPr>
                <w:b w:val="0"/>
                <w:sz w:val="16"/>
              </w:rPr>
              <w:t>Permite almacenar la hora de inicio o referencia.</w:t>
            </w:r>
          </w:p>
        </w:tc>
      </w:tr>
      <w:tr>
        <w:tc>
          <w:tcPr>
            <w:tcW w:type="dxa" w:w="2045"/>
            <w:vAlign w:val="center"/>
          </w:tcPr>
          <w:p>
            <w:r/>
            <w:r>
              <w:rPr>
                <w:b w:val="0"/>
                <w:sz w:val="16"/>
              </w:rPr>
              <w:t>lugar</w:t>
            </w:r>
          </w:p>
        </w:tc>
        <w:tc>
          <w:tcPr>
            <w:tcW w:type="dxa" w:w="2045"/>
            <w:vAlign w:val="center"/>
          </w:tcPr>
          <w:p>
            <w:r/>
            <w:r>
              <w:rPr>
                <w:b w:val="0"/>
                <w:sz w:val="16"/>
              </w:rPr>
              <w:t>VARCHAR(150)</w:t>
            </w:r>
          </w:p>
        </w:tc>
        <w:tc>
          <w:tcPr>
            <w:tcW w:type="dxa" w:w="2045"/>
            <w:vAlign w:val="center"/>
          </w:tcPr>
          <w:p>
            <w:r/>
            <w:r>
              <w:rPr>
                <w:b w:val="0"/>
                <w:sz w:val="16"/>
              </w:rPr>
              <w:t>—</w:t>
            </w:r>
          </w:p>
        </w:tc>
        <w:tc>
          <w:tcPr>
            <w:tcW w:type="dxa" w:w="2045"/>
            <w:vAlign w:val="center"/>
          </w:tcPr>
          <w:p>
            <w:r/>
            <w:r>
              <w:rPr>
                <w:b w:val="0"/>
                <w:sz w:val="16"/>
              </w:rPr>
              <w:t>Lugar del evento.</w:t>
            </w:r>
          </w:p>
        </w:tc>
        <w:tc>
          <w:tcPr>
            <w:tcW w:type="dxa" w:w="2045"/>
            <w:vAlign w:val="center"/>
          </w:tcPr>
          <w:p>
            <w:r/>
            <w:r>
              <w:rPr>
                <w:b w:val="0"/>
                <w:sz w:val="16"/>
              </w:rPr>
              <w:t>Texto para ubicación o lugar de realización.</w:t>
            </w:r>
          </w:p>
        </w:tc>
      </w:tr>
    </w:tbl>
    <w:p/>
    <w:p>
      <w:pPr>
        <w:pStyle w:val="Heading2"/>
      </w:pPr>
      <w:r>
        <w:t>ESTUDIANTE_INTERES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id_estudiante_interes</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de la asociación.</w:t>
            </w:r>
          </w:p>
        </w:tc>
        <w:tc>
          <w:tcPr>
            <w:tcW w:type="dxa" w:w="2045"/>
            <w:vAlign w:val="center"/>
          </w:tcPr>
          <w:p>
            <w:r/>
            <w:r>
              <w:rPr>
                <w:b w:val="0"/>
                <w:sz w:val="16"/>
              </w:rPr>
              <w:t>Identifica cada registro de asociación.</w:t>
            </w:r>
          </w:p>
        </w:tc>
      </w:tr>
      <w:tr>
        <w:tc>
          <w:tcPr>
            <w:tcW w:type="dxa" w:w="2045"/>
            <w:vAlign w:val="center"/>
          </w:tcPr>
          <w:p>
            <w:r/>
            <w:r>
              <w:rPr>
                <w:b w:val="0"/>
                <w:sz w:val="16"/>
              </w:rPr>
              <w:t>id_estudiante</w:t>
            </w:r>
          </w:p>
        </w:tc>
        <w:tc>
          <w:tcPr>
            <w:tcW w:type="dxa" w:w="2045"/>
            <w:vAlign w:val="center"/>
          </w:tcPr>
          <w:p>
            <w:r/>
            <w:r>
              <w:rPr>
                <w:b w:val="0"/>
                <w:sz w:val="16"/>
              </w:rPr>
              <w:t>INT</w:t>
            </w:r>
          </w:p>
        </w:tc>
        <w:tc>
          <w:tcPr>
            <w:tcW w:type="dxa" w:w="2045"/>
            <w:vAlign w:val="center"/>
          </w:tcPr>
          <w:p>
            <w:r/>
            <w:r>
              <w:rPr>
                <w:b w:val="0"/>
                <w:sz w:val="16"/>
              </w:rPr>
              <w:t>FK → ESTUDIANTE</w:t>
            </w:r>
          </w:p>
        </w:tc>
        <w:tc>
          <w:tcPr>
            <w:tcW w:type="dxa" w:w="2045"/>
            <w:vAlign w:val="center"/>
          </w:tcPr>
          <w:p>
            <w:r/>
            <w:r>
              <w:rPr>
                <w:b w:val="0"/>
                <w:sz w:val="16"/>
              </w:rPr>
              <w:t>Estudiante relacionado.</w:t>
            </w:r>
          </w:p>
        </w:tc>
        <w:tc>
          <w:tcPr>
            <w:tcW w:type="dxa" w:w="2045"/>
            <w:vAlign w:val="center"/>
          </w:tcPr>
          <w:p>
            <w:r/>
            <w:r>
              <w:rPr>
                <w:b w:val="0"/>
                <w:sz w:val="16"/>
              </w:rPr>
              <w:t>Primera parte de la relación N:M.</w:t>
            </w:r>
          </w:p>
        </w:tc>
      </w:tr>
      <w:tr>
        <w:tc>
          <w:tcPr>
            <w:tcW w:type="dxa" w:w="2045"/>
            <w:vAlign w:val="center"/>
          </w:tcPr>
          <w:p>
            <w:r/>
            <w:r>
              <w:rPr>
                <w:b w:val="0"/>
                <w:sz w:val="16"/>
              </w:rPr>
              <w:t>id_interes</w:t>
            </w:r>
          </w:p>
        </w:tc>
        <w:tc>
          <w:tcPr>
            <w:tcW w:type="dxa" w:w="2045"/>
            <w:vAlign w:val="center"/>
          </w:tcPr>
          <w:p>
            <w:r/>
            <w:r>
              <w:rPr>
                <w:b w:val="0"/>
                <w:sz w:val="16"/>
              </w:rPr>
              <w:t>INT</w:t>
            </w:r>
          </w:p>
        </w:tc>
        <w:tc>
          <w:tcPr>
            <w:tcW w:type="dxa" w:w="2045"/>
            <w:vAlign w:val="center"/>
          </w:tcPr>
          <w:p>
            <w:r/>
            <w:r>
              <w:rPr>
                <w:b w:val="0"/>
                <w:sz w:val="16"/>
              </w:rPr>
              <w:t>FK → INTERES</w:t>
            </w:r>
          </w:p>
        </w:tc>
        <w:tc>
          <w:tcPr>
            <w:tcW w:type="dxa" w:w="2045"/>
            <w:vAlign w:val="center"/>
          </w:tcPr>
          <w:p>
            <w:r/>
            <w:r>
              <w:rPr>
                <w:b w:val="0"/>
                <w:sz w:val="16"/>
              </w:rPr>
              <w:t>Interés relacionado.</w:t>
            </w:r>
          </w:p>
        </w:tc>
        <w:tc>
          <w:tcPr>
            <w:tcW w:type="dxa" w:w="2045"/>
            <w:vAlign w:val="center"/>
          </w:tcPr>
          <w:p>
            <w:r/>
            <w:r>
              <w:rPr>
                <w:b w:val="0"/>
                <w:sz w:val="16"/>
              </w:rPr>
              <w:t>Segunda parte de la relación N:M.</w:t>
            </w:r>
          </w:p>
        </w:tc>
      </w:tr>
      <w:tr>
        <w:tc>
          <w:tcPr>
            <w:tcW w:type="dxa" w:w="2045"/>
            <w:vAlign w:val="center"/>
          </w:tcPr>
          <w:p>
            <w:r/>
            <w:r>
              <w:rPr>
                <w:b w:val="0"/>
                <w:sz w:val="16"/>
              </w:rPr>
              <w:t>(id_estudiante,id_interes)</w:t>
            </w:r>
          </w:p>
        </w:tc>
        <w:tc>
          <w:tcPr>
            <w:tcW w:type="dxa" w:w="2045"/>
            <w:vAlign w:val="center"/>
          </w:tcPr>
          <w:p>
            <w:r/>
            <w:r>
              <w:rPr>
                <w:b w:val="0"/>
                <w:sz w:val="16"/>
              </w:rPr>
              <w:t>—</w:t>
            </w:r>
          </w:p>
        </w:tc>
        <w:tc>
          <w:tcPr>
            <w:tcW w:type="dxa" w:w="2045"/>
            <w:vAlign w:val="center"/>
          </w:tcPr>
          <w:p>
            <w:r/>
            <w:r>
              <w:rPr>
                <w:b w:val="0"/>
                <w:sz w:val="16"/>
              </w:rPr>
              <w:t>UK</w:t>
            </w:r>
          </w:p>
        </w:tc>
        <w:tc>
          <w:tcPr>
            <w:tcW w:type="dxa" w:w="2045"/>
            <w:vAlign w:val="center"/>
          </w:tcPr>
          <w:p>
            <w:r/>
            <w:r>
              <w:rPr>
                <w:b w:val="0"/>
                <w:sz w:val="16"/>
              </w:rPr>
              <w:t>Combinación única de estudiante e interés.</w:t>
            </w:r>
          </w:p>
        </w:tc>
        <w:tc>
          <w:tcPr>
            <w:tcW w:type="dxa" w:w="2045"/>
            <w:vAlign w:val="center"/>
          </w:tcPr>
          <w:p>
            <w:r/>
            <w:r>
              <w:rPr>
                <w:b w:val="0"/>
                <w:sz w:val="16"/>
              </w:rPr>
              <w:t>Evita repetir la misma asociación.</w:t>
            </w:r>
          </w:p>
        </w:tc>
      </w:tr>
    </w:tbl>
    <w:p/>
    <w:p>
      <w:pPr>
        <w:pStyle w:val="Heading2"/>
      </w:pPr>
      <w:r>
        <w:t>ESTUDIANTE_HABILIDAD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id_estudiante_habilidad</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de la asociación.</w:t>
            </w:r>
          </w:p>
        </w:tc>
        <w:tc>
          <w:tcPr>
            <w:tcW w:type="dxa" w:w="2045"/>
            <w:vAlign w:val="center"/>
          </w:tcPr>
          <w:p>
            <w:r/>
            <w:r>
              <w:rPr>
                <w:b w:val="0"/>
                <w:sz w:val="16"/>
              </w:rPr>
              <w:t>Identifica cada registro de asociación.</w:t>
            </w:r>
          </w:p>
        </w:tc>
      </w:tr>
      <w:tr>
        <w:tc>
          <w:tcPr>
            <w:tcW w:type="dxa" w:w="2045"/>
            <w:vAlign w:val="center"/>
          </w:tcPr>
          <w:p>
            <w:r/>
            <w:r>
              <w:rPr>
                <w:b w:val="0"/>
                <w:sz w:val="16"/>
              </w:rPr>
              <w:t>id_estudiante</w:t>
            </w:r>
          </w:p>
        </w:tc>
        <w:tc>
          <w:tcPr>
            <w:tcW w:type="dxa" w:w="2045"/>
            <w:vAlign w:val="center"/>
          </w:tcPr>
          <w:p>
            <w:r/>
            <w:r>
              <w:rPr>
                <w:b w:val="0"/>
                <w:sz w:val="16"/>
              </w:rPr>
              <w:t>INT</w:t>
            </w:r>
          </w:p>
        </w:tc>
        <w:tc>
          <w:tcPr>
            <w:tcW w:type="dxa" w:w="2045"/>
            <w:vAlign w:val="center"/>
          </w:tcPr>
          <w:p>
            <w:r/>
            <w:r>
              <w:rPr>
                <w:b w:val="0"/>
                <w:sz w:val="16"/>
              </w:rPr>
              <w:t>FK → ESTUDIANTE</w:t>
            </w:r>
          </w:p>
        </w:tc>
        <w:tc>
          <w:tcPr>
            <w:tcW w:type="dxa" w:w="2045"/>
            <w:vAlign w:val="center"/>
          </w:tcPr>
          <w:p>
            <w:r/>
            <w:r>
              <w:rPr>
                <w:b w:val="0"/>
                <w:sz w:val="16"/>
              </w:rPr>
              <w:t>Estudiante que posee la habilidad.</w:t>
            </w:r>
          </w:p>
        </w:tc>
        <w:tc>
          <w:tcPr>
            <w:tcW w:type="dxa" w:w="2045"/>
            <w:vAlign w:val="center"/>
          </w:tcPr>
          <w:p>
            <w:r/>
            <w:r>
              <w:rPr>
                <w:b w:val="0"/>
                <w:sz w:val="16"/>
              </w:rPr>
              <w:t>Primera parte de la relación N:M.</w:t>
            </w:r>
          </w:p>
        </w:tc>
      </w:tr>
      <w:tr>
        <w:tc>
          <w:tcPr>
            <w:tcW w:type="dxa" w:w="2045"/>
            <w:vAlign w:val="center"/>
          </w:tcPr>
          <w:p>
            <w:r/>
            <w:r>
              <w:rPr>
                <w:b w:val="0"/>
                <w:sz w:val="16"/>
              </w:rPr>
              <w:t>id_habilidad</w:t>
            </w:r>
          </w:p>
        </w:tc>
        <w:tc>
          <w:tcPr>
            <w:tcW w:type="dxa" w:w="2045"/>
            <w:vAlign w:val="center"/>
          </w:tcPr>
          <w:p>
            <w:r/>
            <w:r>
              <w:rPr>
                <w:b w:val="0"/>
                <w:sz w:val="16"/>
              </w:rPr>
              <w:t>INT</w:t>
            </w:r>
          </w:p>
        </w:tc>
        <w:tc>
          <w:tcPr>
            <w:tcW w:type="dxa" w:w="2045"/>
            <w:vAlign w:val="center"/>
          </w:tcPr>
          <w:p>
            <w:r/>
            <w:r>
              <w:rPr>
                <w:b w:val="0"/>
                <w:sz w:val="16"/>
              </w:rPr>
              <w:t>FK → HABILIDAD</w:t>
            </w:r>
          </w:p>
        </w:tc>
        <w:tc>
          <w:tcPr>
            <w:tcW w:type="dxa" w:w="2045"/>
            <w:vAlign w:val="center"/>
          </w:tcPr>
          <w:p>
            <w:r/>
            <w:r>
              <w:rPr>
                <w:b w:val="0"/>
                <w:sz w:val="16"/>
              </w:rPr>
              <w:t>Habilidad asociada.</w:t>
            </w:r>
          </w:p>
        </w:tc>
        <w:tc>
          <w:tcPr>
            <w:tcW w:type="dxa" w:w="2045"/>
            <w:vAlign w:val="center"/>
          </w:tcPr>
          <w:p>
            <w:r/>
            <w:r>
              <w:rPr>
                <w:b w:val="0"/>
                <w:sz w:val="16"/>
              </w:rPr>
              <w:t>Segunda parte de la relación N:M.</w:t>
            </w:r>
          </w:p>
        </w:tc>
      </w:tr>
      <w:tr>
        <w:tc>
          <w:tcPr>
            <w:tcW w:type="dxa" w:w="2045"/>
            <w:vAlign w:val="center"/>
          </w:tcPr>
          <w:p>
            <w:r/>
            <w:r>
              <w:rPr>
                <w:b w:val="0"/>
                <w:sz w:val="16"/>
              </w:rPr>
              <w:t>nivel</w:t>
            </w:r>
          </w:p>
        </w:tc>
        <w:tc>
          <w:tcPr>
            <w:tcW w:type="dxa" w:w="2045"/>
            <w:vAlign w:val="center"/>
          </w:tcPr>
          <w:p>
            <w:r/>
            <w:r>
              <w:rPr>
                <w:b w:val="0"/>
                <w:sz w:val="16"/>
              </w:rPr>
              <w:t>VARCHAR(30)</w:t>
            </w:r>
          </w:p>
        </w:tc>
        <w:tc>
          <w:tcPr>
            <w:tcW w:type="dxa" w:w="2045"/>
            <w:vAlign w:val="center"/>
          </w:tcPr>
          <w:p>
            <w:r/>
            <w:r>
              <w:rPr>
                <w:b w:val="0"/>
                <w:sz w:val="16"/>
              </w:rPr>
              <w:t>—</w:t>
            </w:r>
          </w:p>
        </w:tc>
        <w:tc>
          <w:tcPr>
            <w:tcW w:type="dxa" w:w="2045"/>
            <w:vAlign w:val="center"/>
          </w:tcPr>
          <w:p>
            <w:r/>
            <w:r>
              <w:rPr>
                <w:b w:val="0"/>
                <w:sz w:val="16"/>
              </w:rPr>
              <w:t>Nivel del estudiante en la habilidad.</w:t>
            </w:r>
          </w:p>
        </w:tc>
        <w:tc>
          <w:tcPr>
            <w:tcW w:type="dxa" w:w="2045"/>
            <w:vAlign w:val="center"/>
          </w:tcPr>
          <w:p>
            <w:r/>
            <w:r>
              <w:rPr>
                <w:b w:val="0"/>
                <w:sz w:val="16"/>
              </w:rPr>
              <w:t>Depende de la asociación estudiante-habilidad.</w:t>
            </w:r>
          </w:p>
        </w:tc>
      </w:tr>
      <w:tr>
        <w:tc>
          <w:tcPr>
            <w:tcW w:type="dxa" w:w="2045"/>
            <w:vAlign w:val="center"/>
          </w:tcPr>
          <w:p>
            <w:r/>
            <w:r>
              <w:rPr>
                <w:b w:val="0"/>
                <w:sz w:val="16"/>
              </w:rPr>
              <w:t>(id_estudiante,id_habilidad)</w:t>
            </w:r>
          </w:p>
        </w:tc>
        <w:tc>
          <w:tcPr>
            <w:tcW w:type="dxa" w:w="2045"/>
            <w:vAlign w:val="center"/>
          </w:tcPr>
          <w:p>
            <w:r/>
            <w:r>
              <w:rPr>
                <w:b w:val="0"/>
                <w:sz w:val="16"/>
              </w:rPr>
              <w:t>—</w:t>
            </w:r>
          </w:p>
        </w:tc>
        <w:tc>
          <w:tcPr>
            <w:tcW w:type="dxa" w:w="2045"/>
            <w:vAlign w:val="center"/>
          </w:tcPr>
          <w:p>
            <w:r/>
            <w:r>
              <w:rPr>
                <w:b w:val="0"/>
                <w:sz w:val="16"/>
              </w:rPr>
              <w:t>UK</w:t>
            </w:r>
          </w:p>
        </w:tc>
        <w:tc>
          <w:tcPr>
            <w:tcW w:type="dxa" w:w="2045"/>
            <w:vAlign w:val="center"/>
          </w:tcPr>
          <w:p>
            <w:r/>
            <w:r>
              <w:rPr>
                <w:b w:val="0"/>
                <w:sz w:val="16"/>
              </w:rPr>
              <w:t>Combinación única de estudiante y habilidad.</w:t>
            </w:r>
          </w:p>
        </w:tc>
        <w:tc>
          <w:tcPr>
            <w:tcW w:type="dxa" w:w="2045"/>
            <w:vAlign w:val="center"/>
          </w:tcPr>
          <w:p>
            <w:r/>
            <w:r>
              <w:rPr>
                <w:b w:val="0"/>
                <w:sz w:val="16"/>
              </w:rPr>
              <w:t>Evita duplicar la misma habilidad para un estudiante.</w:t>
            </w:r>
          </w:p>
        </w:tc>
      </w:tr>
    </w:tbl>
    <w:p/>
    <w:p>
      <w:pPr>
        <w:pStyle w:val="Heading2"/>
      </w:pPr>
      <w:r>
        <w:t>MIEMBRO_GRUPO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id_miembro</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de la pertenencia.</w:t>
            </w:r>
          </w:p>
        </w:tc>
        <w:tc>
          <w:tcPr>
            <w:tcW w:type="dxa" w:w="2045"/>
            <w:vAlign w:val="center"/>
          </w:tcPr>
          <w:p>
            <w:r/>
            <w:r>
              <w:rPr>
                <w:b w:val="0"/>
                <w:sz w:val="16"/>
              </w:rPr>
              <w:t>Identifica el registro de membresía.</w:t>
            </w:r>
          </w:p>
        </w:tc>
      </w:tr>
      <w:tr>
        <w:tc>
          <w:tcPr>
            <w:tcW w:type="dxa" w:w="2045"/>
            <w:vAlign w:val="center"/>
          </w:tcPr>
          <w:p>
            <w:r/>
            <w:r>
              <w:rPr>
                <w:b w:val="0"/>
                <w:sz w:val="16"/>
              </w:rPr>
              <w:t>id_estudiante</w:t>
            </w:r>
          </w:p>
        </w:tc>
        <w:tc>
          <w:tcPr>
            <w:tcW w:type="dxa" w:w="2045"/>
            <w:vAlign w:val="center"/>
          </w:tcPr>
          <w:p>
            <w:r/>
            <w:r>
              <w:rPr>
                <w:b w:val="0"/>
                <w:sz w:val="16"/>
              </w:rPr>
              <w:t>INT</w:t>
            </w:r>
          </w:p>
        </w:tc>
        <w:tc>
          <w:tcPr>
            <w:tcW w:type="dxa" w:w="2045"/>
            <w:vAlign w:val="center"/>
          </w:tcPr>
          <w:p>
            <w:r/>
            <w:r>
              <w:rPr>
                <w:b w:val="0"/>
                <w:sz w:val="16"/>
              </w:rPr>
              <w:t>FK → ESTUDIANTE</w:t>
            </w:r>
          </w:p>
        </w:tc>
        <w:tc>
          <w:tcPr>
            <w:tcW w:type="dxa" w:w="2045"/>
            <w:vAlign w:val="center"/>
          </w:tcPr>
          <w:p>
            <w:r/>
            <w:r>
              <w:rPr>
                <w:b w:val="0"/>
                <w:sz w:val="16"/>
              </w:rPr>
              <w:t>Estudiante miembro.</w:t>
            </w:r>
          </w:p>
        </w:tc>
        <w:tc>
          <w:tcPr>
            <w:tcW w:type="dxa" w:w="2045"/>
            <w:vAlign w:val="center"/>
          </w:tcPr>
          <w:p>
            <w:r/>
            <w:r>
              <w:rPr>
                <w:b w:val="0"/>
                <w:sz w:val="16"/>
              </w:rPr>
              <w:t>Primera parte de la relación N:M.</w:t>
            </w:r>
          </w:p>
        </w:tc>
      </w:tr>
      <w:tr>
        <w:tc>
          <w:tcPr>
            <w:tcW w:type="dxa" w:w="2045"/>
            <w:vAlign w:val="center"/>
          </w:tcPr>
          <w:p>
            <w:r/>
            <w:r>
              <w:rPr>
                <w:b w:val="0"/>
                <w:sz w:val="16"/>
              </w:rPr>
              <w:t>id_grupo</w:t>
            </w:r>
          </w:p>
        </w:tc>
        <w:tc>
          <w:tcPr>
            <w:tcW w:type="dxa" w:w="2045"/>
            <w:vAlign w:val="center"/>
          </w:tcPr>
          <w:p>
            <w:r/>
            <w:r>
              <w:rPr>
                <w:b w:val="0"/>
                <w:sz w:val="16"/>
              </w:rPr>
              <w:t>INT</w:t>
            </w:r>
          </w:p>
        </w:tc>
        <w:tc>
          <w:tcPr>
            <w:tcW w:type="dxa" w:w="2045"/>
            <w:vAlign w:val="center"/>
          </w:tcPr>
          <w:p>
            <w:r/>
            <w:r>
              <w:rPr>
                <w:b w:val="0"/>
                <w:sz w:val="16"/>
              </w:rPr>
              <w:t>FK → GRUPO</w:t>
            </w:r>
          </w:p>
        </w:tc>
        <w:tc>
          <w:tcPr>
            <w:tcW w:type="dxa" w:w="2045"/>
            <w:vAlign w:val="center"/>
          </w:tcPr>
          <w:p>
            <w:r/>
            <w:r>
              <w:rPr>
                <w:b w:val="0"/>
                <w:sz w:val="16"/>
              </w:rPr>
              <w:t>Grupo al que pertenece.</w:t>
            </w:r>
          </w:p>
        </w:tc>
        <w:tc>
          <w:tcPr>
            <w:tcW w:type="dxa" w:w="2045"/>
            <w:vAlign w:val="center"/>
          </w:tcPr>
          <w:p>
            <w:r/>
            <w:r>
              <w:rPr>
                <w:b w:val="0"/>
                <w:sz w:val="16"/>
              </w:rPr>
              <w:t>Segunda parte de la relación N:M.</w:t>
            </w:r>
          </w:p>
        </w:tc>
      </w:tr>
      <w:tr>
        <w:tc>
          <w:tcPr>
            <w:tcW w:type="dxa" w:w="2045"/>
            <w:vAlign w:val="center"/>
          </w:tcPr>
          <w:p>
            <w:r/>
            <w:r>
              <w:rPr>
                <w:b w:val="0"/>
                <w:sz w:val="16"/>
              </w:rPr>
              <w:t>fecha_ingreso</w:t>
            </w:r>
          </w:p>
        </w:tc>
        <w:tc>
          <w:tcPr>
            <w:tcW w:type="dxa" w:w="2045"/>
            <w:vAlign w:val="center"/>
          </w:tcPr>
          <w:p>
            <w:r/>
            <w:r>
              <w:rPr>
                <w:b w:val="0"/>
                <w:sz w:val="16"/>
              </w:rPr>
              <w:t>DATETIME</w:t>
            </w:r>
          </w:p>
        </w:tc>
        <w:tc>
          <w:tcPr>
            <w:tcW w:type="dxa" w:w="2045"/>
            <w:vAlign w:val="center"/>
          </w:tcPr>
          <w:p>
            <w:r/>
            <w:r>
              <w:rPr>
                <w:b w:val="0"/>
                <w:sz w:val="16"/>
              </w:rPr>
              <w:t>—</w:t>
            </w:r>
          </w:p>
        </w:tc>
        <w:tc>
          <w:tcPr>
            <w:tcW w:type="dxa" w:w="2045"/>
            <w:vAlign w:val="center"/>
          </w:tcPr>
          <w:p>
            <w:r/>
            <w:r>
              <w:rPr>
                <w:b w:val="0"/>
                <w:sz w:val="16"/>
              </w:rPr>
              <w:t>Fecha y hora de ingreso al grupo.</w:t>
            </w:r>
          </w:p>
        </w:tc>
        <w:tc>
          <w:tcPr>
            <w:tcW w:type="dxa" w:w="2045"/>
            <w:vAlign w:val="center"/>
          </w:tcPr>
          <w:p>
            <w:r/>
            <w:r>
              <w:rPr>
                <w:b w:val="0"/>
                <w:sz w:val="16"/>
              </w:rPr>
              <w:t>Describe la pertenencia concreta.</w:t>
            </w:r>
          </w:p>
        </w:tc>
      </w:tr>
      <w:tr>
        <w:tc>
          <w:tcPr>
            <w:tcW w:type="dxa" w:w="2045"/>
            <w:vAlign w:val="center"/>
          </w:tcPr>
          <w:p>
            <w:r/>
            <w:r>
              <w:rPr>
                <w:b w:val="0"/>
                <w:sz w:val="16"/>
              </w:rPr>
              <w:t>rol</w:t>
            </w:r>
          </w:p>
        </w:tc>
        <w:tc>
          <w:tcPr>
            <w:tcW w:type="dxa" w:w="2045"/>
            <w:vAlign w:val="center"/>
          </w:tcPr>
          <w:p>
            <w:r/>
            <w:r>
              <w:rPr>
                <w:b w:val="0"/>
                <w:sz w:val="16"/>
              </w:rPr>
              <w:t>VARCHAR(30)</w:t>
            </w:r>
          </w:p>
        </w:tc>
        <w:tc>
          <w:tcPr>
            <w:tcW w:type="dxa" w:w="2045"/>
            <w:vAlign w:val="center"/>
          </w:tcPr>
          <w:p>
            <w:r/>
            <w:r>
              <w:rPr>
                <w:b w:val="0"/>
                <w:sz w:val="16"/>
              </w:rPr>
              <w:t>—</w:t>
            </w:r>
          </w:p>
        </w:tc>
        <w:tc>
          <w:tcPr>
            <w:tcW w:type="dxa" w:w="2045"/>
            <w:vAlign w:val="center"/>
          </w:tcPr>
          <w:p>
            <w:r/>
            <w:r>
              <w:rPr>
                <w:b w:val="0"/>
                <w:sz w:val="16"/>
              </w:rPr>
              <w:t>Rol del estudiante dentro del grupo.</w:t>
            </w:r>
          </w:p>
        </w:tc>
        <w:tc>
          <w:tcPr>
            <w:tcW w:type="dxa" w:w="2045"/>
            <w:vAlign w:val="center"/>
          </w:tcPr>
          <w:p>
            <w:r/>
            <w:r>
              <w:rPr>
                <w:b w:val="0"/>
                <w:sz w:val="16"/>
              </w:rPr>
              <w:t>Describe la participación concreta.</w:t>
            </w:r>
          </w:p>
        </w:tc>
      </w:tr>
      <w:tr>
        <w:tc>
          <w:tcPr>
            <w:tcW w:type="dxa" w:w="2045"/>
            <w:vAlign w:val="center"/>
          </w:tcPr>
          <w:p>
            <w:r/>
            <w:r>
              <w:rPr>
                <w:b w:val="0"/>
                <w:sz w:val="16"/>
              </w:rPr>
              <w:t>(id_estudiante,id_grupo)</w:t>
            </w:r>
          </w:p>
        </w:tc>
        <w:tc>
          <w:tcPr>
            <w:tcW w:type="dxa" w:w="2045"/>
            <w:vAlign w:val="center"/>
          </w:tcPr>
          <w:p>
            <w:r/>
            <w:r>
              <w:rPr>
                <w:b w:val="0"/>
                <w:sz w:val="16"/>
              </w:rPr>
              <w:t>—</w:t>
            </w:r>
          </w:p>
        </w:tc>
        <w:tc>
          <w:tcPr>
            <w:tcW w:type="dxa" w:w="2045"/>
            <w:vAlign w:val="center"/>
          </w:tcPr>
          <w:p>
            <w:r/>
            <w:r>
              <w:rPr>
                <w:b w:val="0"/>
                <w:sz w:val="16"/>
              </w:rPr>
              <w:t>UK</w:t>
            </w:r>
          </w:p>
        </w:tc>
        <w:tc>
          <w:tcPr>
            <w:tcW w:type="dxa" w:w="2045"/>
            <w:vAlign w:val="center"/>
          </w:tcPr>
          <w:p>
            <w:r/>
            <w:r>
              <w:rPr>
                <w:b w:val="0"/>
                <w:sz w:val="16"/>
              </w:rPr>
              <w:t>Combinación única de estudiante y grupo.</w:t>
            </w:r>
          </w:p>
        </w:tc>
        <w:tc>
          <w:tcPr>
            <w:tcW w:type="dxa" w:w="2045"/>
            <w:vAlign w:val="center"/>
          </w:tcPr>
          <w:p>
            <w:r/>
            <w:r>
              <w:rPr>
                <w:b w:val="0"/>
                <w:sz w:val="16"/>
              </w:rPr>
              <w:t>Evita duplicar una membresía.</w:t>
            </w:r>
          </w:p>
        </w:tc>
      </w:tr>
    </w:tbl>
    <w:p/>
    <w:p>
      <w:pPr>
        <w:pStyle w:val="Heading2"/>
      </w:pPr>
      <w:r>
        <w:t>PARTICIPACION_EVENTO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id_participacion</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de la participación.</w:t>
            </w:r>
          </w:p>
        </w:tc>
        <w:tc>
          <w:tcPr>
            <w:tcW w:type="dxa" w:w="2045"/>
            <w:vAlign w:val="center"/>
          </w:tcPr>
          <w:p>
            <w:r/>
            <w:r>
              <w:rPr>
                <w:b w:val="0"/>
                <w:sz w:val="16"/>
              </w:rPr>
              <w:t>Identifica el registro de participación.</w:t>
            </w:r>
          </w:p>
        </w:tc>
      </w:tr>
      <w:tr>
        <w:tc>
          <w:tcPr>
            <w:tcW w:type="dxa" w:w="2045"/>
            <w:vAlign w:val="center"/>
          </w:tcPr>
          <w:p>
            <w:r/>
            <w:r>
              <w:rPr>
                <w:b w:val="0"/>
                <w:sz w:val="16"/>
              </w:rPr>
              <w:t>id_estudiante</w:t>
            </w:r>
          </w:p>
        </w:tc>
        <w:tc>
          <w:tcPr>
            <w:tcW w:type="dxa" w:w="2045"/>
            <w:vAlign w:val="center"/>
          </w:tcPr>
          <w:p>
            <w:r/>
            <w:r>
              <w:rPr>
                <w:b w:val="0"/>
                <w:sz w:val="16"/>
              </w:rPr>
              <w:t>INT</w:t>
            </w:r>
          </w:p>
        </w:tc>
        <w:tc>
          <w:tcPr>
            <w:tcW w:type="dxa" w:w="2045"/>
            <w:vAlign w:val="center"/>
          </w:tcPr>
          <w:p>
            <w:r/>
            <w:r>
              <w:rPr>
                <w:b w:val="0"/>
                <w:sz w:val="16"/>
              </w:rPr>
              <w:t>FK → ESTUDIANTE</w:t>
            </w:r>
          </w:p>
        </w:tc>
        <w:tc>
          <w:tcPr>
            <w:tcW w:type="dxa" w:w="2045"/>
            <w:vAlign w:val="center"/>
          </w:tcPr>
          <w:p>
            <w:r/>
            <w:r>
              <w:rPr>
                <w:b w:val="0"/>
                <w:sz w:val="16"/>
              </w:rPr>
              <w:t>Estudiante participante.</w:t>
            </w:r>
          </w:p>
        </w:tc>
        <w:tc>
          <w:tcPr>
            <w:tcW w:type="dxa" w:w="2045"/>
            <w:vAlign w:val="center"/>
          </w:tcPr>
          <w:p>
            <w:r/>
            <w:r>
              <w:rPr>
                <w:b w:val="0"/>
                <w:sz w:val="16"/>
              </w:rPr>
              <w:t>Primera parte de la relación N:M.</w:t>
            </w:r>
          </w:p>
        </w:tc>
      </w:tr>
      <w:tr>
        <w:tc>
          <w:tcPr>
            <w:tcW w:type="dxa" w:w="2045"/>
            <w:vAlign w:val="center"/>
          </w:tcPr>
          <w:p>
            <w:r/>
            <w:r>
              <w:rPr>
                <w:b w:val="0"/>
                <w:sz w:val="16"/>
              </w:rPr>
              <w:t>id_evento</w:t>
            </w:r>
          </w:p>
        </w:tc>
        <w:tc>
          <w:tcPr>
            <w:tcW w:type="dxa" w:w="2045"/>
            <w:vAlign w:val="center"/>
          </w:tcPr>
          <w:p>
            <w:r/>
            <w:r>
              <w:rPr>
                <w:b w:val="0"/>
                <w:sz w:val="16"/>
              </w:rPr>
              <w:t>INT</w:t>
            </w:r>
          </w:p>
        </w:tc>
        <w:tc>
          <w:tcPr>
            <w:tcW w:type="dxa" w:w="2045"/>
            <w:vAlign w:val="center"/>
          </w:tcPr>
          <w:p>
            <w:r/>
            <w:r>
              <w:rPr>
                <w:b w:val="0"/>
                <w:sz w:val="16"/>
              </w:rPr>
              <w:t>FK → EVENTO</w:t>
            </w:r>
          </w:p>
        </w:tc>
        <w:tc>
          <w:tcPr>
            <w:tcW w:type="dxa" w:w="2045"/>
            <w:vAlign w:val="center"/>
          </w:tcPr>
          <w:p>
            <w:r/>
            <w:r>
              <w:rPr>
                <w:b w:val="0"/>
                <w:sz w:val="16"/>
              </w:rPr>
              <w:t>Evento en el que participa.</w:t>
            </w:r>
          </w:p>
        </w:tc>
        <w:tc>
          <w:tcPr>
            <w:tcW w:type="dxa" w:w="2045"/>
            <w:vAlign w:val="center"/>
          </w:tcPr>
          <w:p>
            <w:r/>
            <w:r>
              <w:rPr>
                <w:b w:val="0"/>
                <w:sz w:val="16"/>
              </w:rPr>
              <w:t>Segunda parte de la relación N:M.</w:t>
            </w:r>
          </w:p>
        </w:tc>
      </w:tr>
      <w:tr>
        <w:tc>
          <w:tcPr>
            <w:tcW w:type="dxa" w:w="2045"/>
            <w:vAlign w:val="center"/>
          </w:tcPr>
          <w:p>
            <w:r/>
            <w:r>
              <w:rPr>
                <w:b w:val="0"/>
                <w:sz w:val="16"/>
              </w:rPr>
              <w:t>fecha_inscripcion</w:t>
            </w:r>
          </w:p>
        </w:tc>
        <w:tc>
          <w:tcPr>
            <w:tcW w:type="dxa" w:w="2045"/>
            <w:vAlign w:val="center"/>
          </w:tcPr>
          <w:p>
            <w:r/>
            <w:r>
              <w:rPr>
                <w:b w:val="0"/>
                <w:sz w:val="16"/>
              </w:rPr>
              <w:t>DATETIME</w:t>
            </w:r>
          </w:p>
        </w:tc>
        <w:tc>
          <w:tcPr>
            <w:tcW w:type="dxa" w:w="2045"/>
            <w:vAlign w:val="center"/>
          </w:tcPr>
          <w:p>
            <w:r/>
            <w:r>
              <w:rPr>
                <w:b w:val="0"/>
                <w:sz w:val="16"/>
              </w:rPr>
              <w:t>—</w:t>
            </w:r>
          </w:p>
        </w:tc>
        <w:tc>
          <w:tcPr>
            <w:tcW w:type="dxa" w:w="2045"/>
            <w:vAlign w:val="center"/>
          </w:tcPr>
          <w:p>
            <w:r/>
            <w:r>
              <w:rPr>
                <w:b w:val="0"/>
                <w:sz w:val="16"/>
              </w:rPr>
              <w:t>Fecha y hora de inscripción.</w:t>
            </w:r>
          </w:p>
        </w:tc>
        <w:tc>
          <w:tcPr>
            <w:tcW w:type="dxa" w:w="2045"/>
            <w:vAlign w:val="center"/>
          </w:tcPr>
          <w:p>
            <w:r/>
            <w:r>
              <w:rPr>
                <w:b w:val="0"/>
                <w:sz w:val="16"/>
              </w:rPr>
              <w:t>Describe la participación concreta.</w:t>
            </w:r>
          </w:p>
        </w:tc>
      </w:tr>
      <w:tr>
        <w:tc>
          <w:tcPr>
            <w:tcW w:type="dxa" w:w="2045"/>
            <w:vAlign w:val="center"/>
          </w:tcPr>
          <w:p>
            <w:r/>
            <w:r>
              <w:rPr>
                <w:b w:val="0"/>
                <w:sz w:val="16"/>
              </w:rPr>
              <w:t>estado</w:t>
            </w:r>
          </w:p>
        </w:tc>
        <w:tc>
          <w:tcPr>
            <w:tcW w:type="dxa" w:w="2045"/>
            <w:vAlign w:val="center"/>
          </w:tcPr>
          <w:p>
            <w:r/>
            <w:r>
              <w:rPr>
                <w:b w:val="0"/>
                <w:sz w:val="16"/>
              </w:rPr>
              <w:t>VARCHAR(20)</w:t>
            </w:r>
          </w:p>
        </w:tc>
        <w:tc>
          <w:tcPr>
            <w:tcW w:type="dxa" w:w="2045"/>
            <w:vAlign w:val="center"/>
          </w:tcPr>
          <w:p>
            <w:r/>
            <w:r>
              <w:rPr>
                <w:b w:val="0"/>
                <w:sz w:val="16"/>
              </w:rPr>
              <w:t>—</w:t>
            </w:r>
          </w:p>
        </w:tc>
        <w:tc>
          <w:tcPr>
            <w:tcW w:type="dxa" w:w="2045"/>
            <w:vAlign w:val="center"/>
          </w:tcPr>
          <w:p>
            <w:r/>
            <w:r>
              <w:rPr>
                <w:b w:val="0"/>
                <w:sz w:val="16"/>
              </w:rPr>
              <w:t>Estado de la participación.</w:t>
            </w:r>
          </w:p>
        </w:tc>
        <w:tc>
          <w:tcPr>
            <w:tcW w:type="dxa" w:w="2045"/>
            <w:vAlign w:val="center"/>
          </w:tcPr>
          <w:p>
            <w:r/>
            <w:r>
              <w:rPr>
                <w:b w:val="0"/>
                <w:sz w:val="16"/>
              </w:rPr>
              <w:t>Permite distinguir situaciones como inscrito o cancelado.</w:t>
            </w:r>
          </w:p>
        </w:tc>
      </w:tr>
      <w:tr>
        <w:tc>
          <w:tcPr>
            <w:tcW w:type="dxa" w:w="2045"/>
            <w:vAlign w:val="center"/>
          </w:tcPr>
          <w:p>
            <w:r/>
            <w:r>
              <w:rPr>
                <w:b w:val="0"/>
                <w:sz w:val="16"/>
              </w:rPr>
              <w:t>(id_estudiante,id_evento)</w:t>
            </w:r>
          </w:p>
        </w:tc>
        <w:tc>
          <w:tcPr>
            <w:tcW w:type="dxa" w:w="2045"/>
            <w:vAlign w:val="center"/>
          </w:tcPr>
          <w:p>
            <w:r/>
            <w:r>
              <w:rPr>
                <w:b w:val="0"/>
                <w:sz w:val="16"/>
              </w:rPr>
              <w:t>—</w:t>
            </w:r>
          </w:p>
        </w:tc>
        <w:tc>
          <w:tcPr>
            <w:tcW w:type="dxa" w:w="2045"/>
            <w:vAlign w:val="center"/>
          </w:tcPr>
          <w:p>
            <w:r/>
            <w:r>
              <w:rPr>
                <w:b w:val="0"/>
                <w:sz w:val="16"/>
              </w:rPr>
              <w:t>UK</w:t>
            </w:r>
          </w:p>
        </w:tc>
        <w:tc>
          <w:tcPr>
            <w:tcW w:type="dxa" w:w="2045"/>
            <w:vAlign w:val="center"/>
          </w:tcPr>
          <w:p>
            <w:r/>
            <w:r>
              <w:rPr>
                <w:b w:val="0"/>
                <w:sz w:val="16"/>
              </w:rPr>
              <w:t>Combinación única de estudiante y evento.</w:t>
            </w:r>
          </w:p>
        </w:tc>
        <w:tc>
          <w:tcPr>
            <w:tcW w:type="dxa" w:w="2045"/>
            <w:vAlign w:val="center"/>
          </w:tcPr>
          <w:p>
            <w:r/>
            <w:r>
              <w:rPr>
                <w:b w:val="0"/>
                <w:sz w:val="16"/>
              </w:rPr>
              <w:t>Evita inscripciones duplicadas.</w:t>
            </w:r>
          </w:p>
        </w:tc>
      </w:tr>
    </w:tbl>
    <w:p/>
    <w:p>
      <w:pPr>
        <w:pStyle w:val="Heading2"/>
      </w:pPr>
      <w:r>
        <w:t>SEGUIMIENTO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id_seguimiento</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del seguimiento.</w:t>
            </w:r>
          </w:p>
        </w:tc>
        <w:tc>
          <w:tcPr>
            <w:tcW w:type="dxa" w:w="2045"/>
            <w:vAlign w:val="center"/>
          </w:tcPr>
          <w:p>
            <w:r/>
            <w:r>
              <w:rPr>
                <w:b w:val="0"/>
                <w:sz w:val="16"/>
              </w:rPr>
              <w:t>Identifica la relación de seguimiento.</w:t>
            </w:r>
          </w:p>
        </w:tc>
      </w:tr>
      <w:tr>
        <w:tc>
          <w:tcPr>
            <w:tcW w:type="dxa" w:w="2045"/>
            <w:vAlign w:val="center"/>
          </w:tcPr>
          <w:p>
            <w:r/>
            <w:r>
              <w:rPr>
                <w:b w:val="0"/>
                <w:sz w:val="16"/>
              </w:rPr>
              <w:t>id_seguidor</w:t>
            </w:r>
          </w:p>
        </w:tc>
        <w:tc>
          <w:tcPr>
            <w:tcW w:type="dxa" w:w="2045"/>
            <w:vAlign w:val="center"/>
          </w:tcPr>
          <w:p>
            <w:r/>
            <w:r>
              <w:rPr>
                <w:b w:val="0"/>
                <w:sz w:val="16"/>
              </w:rPr>
              <w:t>INT</w:t>
            </w:r>
          </w:p>
        </w:tc>
        <w:tc>
          <w:tcPr>
            <w:tcW w:type="dxa" w:w="2045"/>
            <w:vAlign w:val="center"/>
          </w:tcPr>
          <w:p>
            <w:r/>
            <w:r>
              <w:rPr>
                <w:b w:val="0"/>
                <w:sz w:val="16"/>
              </w:rPr>
              <w:t>FK → ESTUDIANTE</w:t>
            </w:r>
          </w:p>
        </w:tc>
        <w:tc>
          <w:tcPr>
            <w:tcW w:type="dxa" w:w="2045"/>
            <w:vAlign w:val="center"/>
          </w:tcPr>
          <w:p>
            <w:r/>
            <w:r>
              <w:rPr>
                <w:b w:val="0"/>
                <w:sz w:val="16"/>
              </w:rPr>
              <w:t>Estudiante que sigue.</w:t>
            </w:r>
          </w:p>
        </w:tc>
        <w:tc>
          <w:tcPr>
            <w:tcW w:type="dxa" w:w="2045"/>
            <w:vAlign w:val="center"/>
          </w:tcPr>
          <w:p>
            <w:r/>
            <w:r>
              <w:rPr>
                <w:b w:val="0"/>
                <w:sz w:val="16"/>
              </w:rPr>
              <w:t>Rol seguidor en la relación recursiva.</w:t>
            </w:r>
          </w:p>
        </w:tc>
      </w:tr>
      <w:tr>
        <w:tc>
          <w:tcPr>
            <w:tcW w:type="dxa" w:w="2045"/>
            <w:vAlign w:val="center"/>
          </w:tcPr>
          <w:p>
            <w:r/>
            <w:r>
              <w:rPr>
                <w:b w:val="0"/>
                <w:sz w:val="16"/>
              </w:rPr>
              <w:t>id_seguido</w:t>
            </w:r>
          </w:p>
        </w:tc>
        <w:tc>
          <w:tcPr>
            <w:tcW w:type="dxa" w:w="2045"/>
            <w:vAlign w:val="center"/>
          </w:tcPr>
          <w:p>
            <w:r/>
            <w:r>
              <w:rPr>
                <w:b w:val="0"/>
                <w:sz w:val="16"/>
              </w:rPr>
              <w:t>INT</w:t>
            </w:r>
          </w:p>
        </w:tc>
        <w:tc>
          <w:tcPr>
            <w:tcW w:type="dxa" w:w="2045"/>
            <w:vAlign w:val="center"/>
          </w:tcPr>
          <w:p>
            <w:r/>
            <w:r>
              <w:rPr>
                <w:b w:val="0"/>
                <w:sz w:val="16"/>
              </w:rPr>
              <w:t>FK → ESTUDIANTE</w:t>
            </w:r>
          </w:p>
        </w:tc>
        <w:tc>
          <w:tcPr>
            <w:tcW w:type="dxa" w:w="2045"/>
            <w:vAlign w:val="center"/>
          </w:tcPr>
          <w:p>
            <w:r/>
            <w:r>
              <w:rPr>
                <w:b w:val="0"/>
                <w:sz w:val="16"/>
              </w:rPr>
              <w:t>Estudiante seguido.</w:t>
            </w:r>
          </w:p>
        </w:tc>
        <w:tc>
          <w:tcPr>
            <w:tcW w:type="dxa" w:w="2045"/>
            <w:vAlign w:val="center"/>
          </w:tcPr>
          <w:p>
            <w:r/>
            <w:r>
              <w:rPr>
                <w:b w:val="0"/>
                <w:sz w:val="16"/>
              </w:rPr>
              <w:t>Rol seguido en la relación recursiva.</w:t>
            </w:r>
          </w:p>
        </w:tc>
      </w:tr>
      <w:tr>
        <w:tc>
          <w:tcPr>
            <w:tcW w:type="dxa" w:w="2045"/>
            <w:vAlign w:val="center"/>
          </w:tcPr>
          <w:p>
            <w:r/>
            <w:r>
              <w:rPr>
                <w:b w:val="0"/>
                <w:sz w:val="16"/>
              </w:rPr>
              <w:t>fecha_seguimiento</w:t>
            </w:r>
          </w:p>
        </w:tc>
        <w:tc>
          <w:tcPr>
            <w:tcW w:type="dxa" w:w="2045"/>
            <w:vAlign w:val="center"/>
          </w:tcPr>
          <w:p>
            <w:r/>
            <w:r>
              <w:rPr>
                <w:b w:val="0"/>
                <w:sz w:val="16"/>
              </w:rPr>
              <w:t>DATETIME</w:t>
            </w:r>
          </w:p>
        </w:tc>
        <w:tc>
          <w:tcPr>
            <w:tcW w:type="dxa" w:w="2045"/>
            <w:vAlign w:val="center"/>
          </w:tcPr>
          <w:p>
            <w:r/>
            <w:r>
              <w:rPr>
                <w:b w:val="0"/>
                <w:sz w:val="16"/>
              </w:rPr>
              <w:t>—</w:t>
            </w:r>
          </w:p>
        </w:tc>
        <w:tc>
          <w:tcPr>
            <w:tcW w:type="dxa" w:w="2045"/>
            <w:vAlign w:val="center"/>
          </w:tcPr>
          <w:p>
            <w:r/>
            <w:r>
              <w:rPr>
                <w:b w:val="0"/>
                <w:sz w:val="16"/>
              </w:rPr>
              <w:t>Fecha y hora del seguimiento.</w:t>
            </w:r>
          </w:p>
        </w:tc>
        <w:tc>
          <w:tcPr>
            <w:tcW w:type="dxa" w:w="2045"/>
            <w:vAlign w:val="center"/>
          </w:tcPr>
          <w:p>
            <w:r/>
            <w:r>
              <w:rPr>
                <w:b w:val="0"/>
                <w:sz w:val="16"/>
              </w:rPr>
              <w:t>Registra cuándo se creó la relación.</w:t>
            </w:r>
          </w:p>
        </w:tc>
      </w:tr>
      <w:tr>
        <w:tc>
          <w:tcPr>
            <w:tcW w:type="dxa" w:w="2045"/>
            <w:vAlign w:val="center"/>
          </w:tcPr>
          <w:p>
            <w:r/>
            <w:r>
              <w:rPr>
                <w:b w:val="0"/>
                <w:sz w:val="16"/>
              </w:rPr>
              <w:t>(id_seguidor,id_seguido)</w:t>
            </w:r>
          </w:p>
        </w:tc>
        <w:tc>
          <w:tcPr>
            <w:tcW w:type="dxa" w:w="2045"/>
            <w:vAlign w:val="center"/>
          </w:tcPr>
          <w:p>
            <w:r/>
            <w:r>
              <w:rPr>
                <w:b w:val="0"/>
                <w:sz w:val="16"/>
              </w:rPr>
              <w:t>—</w:t>
            </w:r>
          </w:p>
        </w:tc>
        <w:tc>
          <w:tcPr>
            <w:tcW w:type="dxa" w:w="2045"/>
            <w:vAlign w:val="center"/>
          </w:tcPr>
          <w:p>
            <w:r/>
            <w:r>
              <w:rPr>
                <w:b w:val="0"/>
                <w:sz w:val="16"/>
              </w:rPr>
              <w:t>UK</w:t>
            </w:r>
          </w:p>
        </w:tc>
        <w:tc>
          <w:tcPr>
            <w:tcW w:type="dxa" w:w="2045"/>
            <w:vAlign w:val="center"/>
          </w:tcPr>
          <w:p>
            <w:r/>
            <w:r>
              <w:rPr>
                <w:b w:val="0"/>
                <w:sz w:val="16"/>
              </w:rPr>
              <w:t>Combinación única del seguimiento.</w:t>
            </w:r>
          </w:p>
        </w:tc>
        <w:tc>
          <w:tcPr>
            <w:tcW w:type="dxa" w:w="2045"/>
            <w:vAlign w:val="center"/>
          </w:tcPr>
          <w:p>
            <w:r/>
            <w:r>
              <w:rPr>
                <w:b w:val="0"/>
                <w:sz w:val="16"/>
              </w:rPr>
              <w:t>Evita registrar dos veces el mismo seguimiento.</w:t>
            </w:r>
          </w:p>
        </w:tc>
      </w:tr>
    </w:tbl>
    <w:p/>
    <w:p>
      <w:pPr>
        <w:pStyle w:val="Heading2"/>
      </w:pPr>
      <w:r>
        <w:t>MENTORIA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Nombre del atributo</w:t>
            </w:r>
          </w:p>
        </w:tc>
        <w:tc>
          <w:tcPr>
            <w:tcW w:type="dxa" w:w="2045"/>
            <w:vAlign w:val="center"/>
            <w:shd w:fill="D9EAF7"/>
          </w:tcPr>
          <w:p>
            <w:r/>
            <w:r>
              <w:rPr>
                <w:b/>
                <w:sz w:val="17"/>
              </w:rPr>
              <w:t>Tipo de dato y longitud</w:t>
            </w:r>
          </w:p>
        </w:tc>
        <w:tc>
          <w:tcPr>
            <w:tcW w:type="dxa" w:w="2045"/>
            <w:vAlign w:val="center"/>
            <w:shd w:fill="D9EAF7"/>
          </w:tcPr>
          <w:p>
            <w:r/>
            <w:r>
              <w:rPr>
                <w:b/>
                <w:sz w:val="17"/>
              </w:rPr>
              <w:t>Clave</w:t>
            </w:r>
          </w:p>
        </w:tc>
        <w:tc>
          <w:tcPr>
            <w:tcW w:type="dxa" w:w="2045"/>
            <w:vAlign w:val="center"/>
            <w:shd w:fill="D9EAF7"/>
          </w:tcPr>
          <w:p>
            <w:r/>
            <w:r>
              <w:rPr>
                <w:b/>
                <w:sz w:val="17"/>
              </w:rPr>
              <w:t>Descripción</w:t>
            </w:r>
          </w:p>
        </w:tc>
        <w:tc>
          <w:tcPr>
            <w:tcW w:type="dxa" w:w="2045"/>
            <w:vAlign w:val="center"/>
            <w:shd w:fill="D9EAF7"/>
          </w:tcPr>
          <w:p>
            <w:r/>
            <w:r>
              <w:rPr>
                <w:b/>
                <w:sz w:val="17"/>
              </w:rPr>
              <w:t>Justificación de la elección</w:t>
            </w:r>
          </w:p>
        </w:tc>
      </w:tr>
      <w:tr>
        <w:tc>
          <w:tcPr>
            <w:tcW w:type="dxa" w:w="2045"/>
            <w:vAlign w:val="center"/>
          </w:tcPr>
          <w:p>
            <w:r/>
            <w:r>
              <w:rPr>
                <w:b w:val="0"/>
                <w:sz w:val="16"/>
              </w:rPr>
              <w:t>id_mentoria</w:t>
            </w:r>
          </w:p>
        </w:tc>
        <w:tc>
          <w:tcPr>
            <w:tcW w:type="dxa" w:w="2045"/>
            <w:vAlign w:val="center"/>
          </w:tcPr>
          <w:p>
            <w:r/>
            <w:r>
              <w:rPr>
                <w:b w:val="0"/>
                <w:sz w:val="16"/>
              </w:rPr>
              <w:t>INT</w:t>
            </w:r>
          </w:p>
        </w:tc>
        <w:tc>
          <w:tcPr>
            <w:tcW w:type="dxa" w:w="2045"/>
            <w:vAlign w:val="center"/>
          </w:tcPr>
          <w:p>
            <w:r/>
            <w:r>
              <w:rPr>
                <w:b w:val="0"/>
                <w:sz w:val="16"/>
              </w:rPr>
              <w:t>PK</w:t>
            </w:r>
          </w:p>
        </w:tc>
        <w:tc>
          <w:tcPr>
            <w:tcW w:type="dxa" w:w="2045"/>
            <w:vAlign w:val="center"/>
          </w:tcPr>
          <w:p>
            <w:r/>
            <w:r>
              <w:rPr>
                <w:b w:val="0"/>
                <w:sz w:val="16"/>
              </w:rPr>
              <w:t>Identificador de la mentoría.</w:t>
            </w:r>
          </w:p>
        </w:tc>
        <w:tc>
          <w:tcPr>
            <w:tcW w:type="dxa" w:w="2045"/>
            <w:vAlign w:val="center"/>
          </w:tcPr>
          <w:p>
            <w:r/>
            <w:r>
              <w:rPr>
                <w:b w:val="0"/>
                <w:sz w:val="16"/>
              </w:rPr>
              <w:t>Identifica el proceso de mentoría.</w:t>
            </w:r>
          </w:p>
        </w:tc>
      </w:tr>
      <w:tr>
        <w:tc>
          <w:tcPr>
            <w:tcW w:type="dxa" w:w="2045"/>
            <w:vAlign w:val="center"/>
          </w:tcPr>
          <w:p>
            <w:r/>
            <w:r>
              <w:rPr>
                <w:b w:val="0"/>
                <w:sz w:val="16"/>
              </w:rPr>
              <w:t>id_mentor</w:t>
            </w:r>
          </w:p>
        </w:tc>
        <w:tc>
          <w:tcPr>
            <w:tcW w:type="dxa" w:w="2045"/>
            <w:vAlign w:val="center"/>
          </w:tcPr>
          <w:p>
            <w:r/>
            <w:r>
              <w:rPr>
                <w:b w:val="0"/>
                <w:sz w:val="16"/>
              </w:rPr>
              <w:t>INT</w:t>
            </w:r>
          </w:p>
        </w:tc>
        <w:tc>
          <w:tcPr>
            <w:tcW w:type="dxa" w:w="2045"/>
            <w:vAlign w:val="center"/>
          </w:tcPr>
          <w:p>
            <w:r/>
            <w:r>
              <w:rPr>
                <w:b w:val="0"/>
                <w:sz w:val="16"/>
              </w:rPr>
              <w:t>FK → ESTUDIANTE</w:t>
            </w:r>
          </w:p>
        </w:tc>
        <w:tc>
          <w:tcPr>
            <w:tcW w:type="dxa" w:w="2045"/>
            <w:vAlign w:val="center"/>
          </w:tcPr>
          <w:p>
            <w:r/>
            <w:r>
              <w:rPr>
                <w:b w:val="0"/>
                <w:sz w:val="16"/>
              </w:rPr>
              <w:t>Estudiante que actúa como mentor.</w:t>
            </w:r>
          </w:p>
        </w:tc>
        <w:tc>
          <w:tcPr>
            <w:tcW w:type="dxa" w:w="2045"/>
            <w:vAlign w:val="center"/>
          </w:tcPr>
          <w:p>
            <w:r/>
            <w:r>
              <w:rPr>
                <w:b w:val="0"/>
                <w:sz w:val="16"/>
              </w:rPr>
              <w:t>Rol mentor en la relación recursiva.</w:t>
            </w:r>
          </w:p>
        </w:tc>
      </w:tr>
      <w:tr>
        <w:tc>
          <w:tcPr>
            <w:tcW w:type="dxa" w:w="2045"/>
            <w:vAlign w:val="center"/>
          </w:tcPr>
          <w:p>
            <w:r/>
            <w:r>
              <w:rPr>
                <w:b w:val="0"/>
                <w:sz w:val="16"/>
              </w:rPr>
              <w:t>id_mentoreado</w:t>
            </w:r>
          </w:p>
        </w:tc>
        <w:tc>
          <w:tcPr>
            <w:tcW w:type="dxa" w:w="2045"/>
            <w:vAlign w:val="center"/>
          </w:tcPr>
          <w:p>
            <w:r/>
            <w:r>
              <w:rPr>
                <w:b w:val="0"/>
                <w:sz w:val="16"/>
              </w:rPr>
              <w:t>INT</w:t>
            </w:r>
          </w:p>
        </w:tc>
        <w:tc>
          <w:tcPr>
            <w:tcW w:type="dxa" w:w="2045"/>
            <w:vAlign w:val="center"/>
          </w:tcPr>
          <w:p>
            <w:r/>
            <w:r>
              <w:rPr>
                <w:b w:val="0"/>
                <w:sz w:val="16"/>
              </w:rPr>
              <w:t>FK → ESTUDIANTE</w:t>
            </w:r>
          </w:p>
        </w:tc>
        <w:tc>
          <w:tcPr>
            <w:tcW w:type="dxa" w:w="2045"/>
            <w:vAlign w:val="center"/>
          </w:tcPr>
          <w:p>
            <w:r/>
            <w:r>
              <w:rPr>
                <w:b w:val="0"/>
                <w:sz w:val="16"/>
              </w:rPr>
              <w:t>Estudiante que recibe mentoría.</w:t>
            </w:r>
          </w:p>
        </w:tc>
        <w:tc>
          <w:tcPr>
            <w:tcW w:type="dxa" w:w="2045"/>
            <w:vAlign w:val="center"/>
          </w:tcPr>
          <w:p>
            <w:r/>
            <w:r>
              <w:rPr>
                <w:b w:val="0"/>
                <w:sz w:val="16"/>
              </w:rPr>
              <w:t>Rol mentoreado en la relación recursiva.</w:t>
            </w:r>
          </w:p>
        </w:tc>
      </w:tr>
      <w:tr>
        <w:tc>
          <w:tcPr>
            <w:tcW w:type="dxa" w:w="2045"/>
            <w:vAlign w:val="center"/>
          </w:tcPr>
          <w:p>
            <w:r/>
            <w:r>
              <w:rPr>
                <w:b w:val="0"/>
                <w:sz w:val="16"/>
              </w:rPr>
              <w:t>fecha_inicio</w:t>
            </w:r>
          </w:p>
        </w:tc>
        <w:tc>
          <w:tcPr>
            <w:tcW w:type="dxa" w:w="2045"/>
            <w:vAlign w:val="center"/>
          </w:tcPr>
          <w:p>
            <w:r/>
            <w:r>
              <w:rPr>
                <w:b w:val="0"/>
                <w:sz w:val="16"/>
              </w:rPr>
              <w:t>DATE</w:t>
            </w:r>
          </w:p>
        </w:tc>
        <w:tc>
          <w:tcPr>
            <w:tcW w:type="dxa" w:w="2045"/>
            <w:vAlign w:val="center"/>
          </w:tcPr>
          <w:p>
            <w:r/>
            <w:r>
              <w:rPr>
                <w:b w:val="0"/>
                <w:sz w:val="16"/>
              </w:rPr>
              <w:t>—</w:t>
            </w:r>
          </w:p>
        </w:tc>
        <w:tc>
          <w:tcPr>
            <w:tcW w:type="dxa" w:w="2045"/>
            <w:vAlign w:val="center"/>
          </w:tcPr>
          <w:p>
            <w:r/>
            <w:r>
              <w:rPr>
                <w:b w:val="0"/>
                <w:sz w:val="16"/>
              </w:rPr>
              <w:t>Fecha de inicio de la mentoría.</w:t>
            </w:r>
          </w:p>
        </w:tc>
        <w:tc>
          <w:tcPr>
            <w:tcW w:type="dxa" w:w="2045"/>
            <w:vAlign w:val="center"/>
          </w:tcPr>
          <w:p>
            <w:r/>
            <w:r>
              <w:rPr>
                <w:b w:val="0"/>
                <w:sz w:val="16"/>
              </w:rPr>
              <w:t>Registra el comienzo del proceso.</w:t>
            </w:r>
          </w:p>
        </w:tc>
      </w:tr>
      <w:tr>
        <w:tc>
          <w:tcPr>
            <w:tcW w:type="dxa" w:w="2045"/>
            <w:vAlign w:val="center"/>
          </w:tcPr>
          <w:p>
            <w:r/>
            <w:r>
              <w:rPr>
                <w:b w:val="0"/>
                <w:sz w:val="16"/>
              </w:rPr>
              <w:t>estado</w:t>
            </w:r>
          </w:p>
        </w:tc>
        <w:tc>
          <w:tcPr>
            <w:tcW w:type="dxa" w:w="2045"/>
            <w:vAlign w:val="center"/>
          </w:tcPr>
          <w:p>
            <w:r/>
            <w:r>
              <w:rPr>
                <w:b w:val="0"/>
                <w:sz w:val="16"/>
              </w:rPr>
              <w:t>VARCHAR(20)</w:t>
            </w:r>
          </w:p>
        </w:tc>
        <w:tc>
          <w:tcPr>
            <w:tcW w:type="dxa" w:w="2045"/>
            <w:vAlign w:val="center"/>
          </w:tcPr>
          <w:p>
            <w:r/>
            <w:r>
              <w:rPr>
                <w:b w:val="0"/>
                <w:sz w:val="16"/>
              </w:rPr>
              <w:t>—</w:t>
            </w:r>
          </w:p>
        </w:tc>
        <w:tc>
          <w:tcPr>
            <w:tcW w:type="dxa" w:w="2045"/>
            <w:vAlign w:val="center"/>
          </w:tcPr>
          <w:p>
            <w:r/>
            <w:r>
              <w:rPr>
                <w:b w:val="0"/>
                <w:sz w:val="16"/>
              </w:rPr>
              <w:t>Estado de la mentoría.</w:t>
            </w:r>
          </w:p>
        </w:tc>
        <w:tc>
          <w:tcPr>
            <w:tcW w:type="dxa" w:w="2045"/>
            <w:vAlign w:val="center"/>
          </w:tcPr>
          <w:p>
            <w:r/>
            <w:r>
              <w:rPr>
                <w:b w:val="0"/>
                <w:sz w:val="16"/>
              </w:rPr>
              <w:t>Permite registrar la situación actual del proceso.</w:t>
            </w:r>
          </w:p>
        </w:tc>
      </w:tr>
      <w:tr>
        <w:tc>
          <w:tcPr>
            <w:tcW w:type="dxa" w:w="2045"/>
            <w:vAlign w:val="center"/>
          </w:tcPr>
          <w:p>
            <w:r/>
            <w:r>
              <w:rPr>
                <w:b w:val="0"/>
                <w:sz w:val="16"/>
              </w:rPr>
              <w:t>descripcion</w:t>
            </w:r>
          </w:p>
        </w:tc>
        <w:tc>
          <w:tcPr>
            <w:tcW w:type="dxa" w:w="2045"/>
            <w:vAlign w:val="center"/>
          </w:tcPr>
          <w:p>
            <w:r/>
            <w:r>
              <w:rPr>
                <w:b w:val="0"/>
                <w:sz w:val="16"/>
              </w:rPr>
              <w:t>VARCHAR(500)</w:t>
            </w:r>
          </w:p>
        </w:tc>
        <w:tc>
          <w:tcPr>
            <w:tcW w:type="dxa" w:w="2045"/>
            <w:vAlign w:val="center"/>
          </w:tcPr>
          <w:p>
            <w:r/>
            <w:r>
              <w:rPr>
                <w:b w:val="0"/>
                <w:sz w:val="16"/>
              </w:rPr>
              <w:t>—</w:t>
            </w:r>
          </w:p>
        </w:tc>
        <w:tc>
          <w:tcPr>
            <w:tcW w:type="dxa" w:w="2045"/>
            <w:vAlign w:val="center"/>
          </w:tcPr>
          <w:p>
            <w:r/>
            <w:r>
              <w:rPr>
                <w:b w:val="0"/>
                <w:sz w:val="16"/>
              </w:rPr>
              <w:t>Descripción de la mentoría.</w:t>
            </w:r>
          </w:p>
        </w:tc>
        <w:tc>
          <w:tcPr>
            <w:tcW w:type="dxa" w:w="2045"/>
            <w:vAlign w:val="center"/>
          </w:tcPr>
          <w:p>
            <w:r/>
            <w:r>
              <w:rPr>
                <w:b w:val="0"/>
                <w:sz w:val="16"/>
              </w:rPr>
              <w:t>Permite conservar información adicional del proceso.</w:t>
            </w:r>
          </w:p>
        </w:tc>
      </w:tr>
      <w:tr>
        <w:tc>
          <w:tcPr>
            <w:tcW w:type="dxa" w:w="2045"/>
            <w:vAlign w:val="center"/>
          </w:tcPr>
          <w:p>
            <w:r/>
            <w:r>
              <w:rPr>
                <w:b w:val="0"/>
                <w:sz w:val="16"/>
              </w:rPr>
              <w:t>(id_mentor,id_mentoreado)</w:t>
            </w:r>
          </w:p>
        </w:tc>
        <w:tc>
          <w:tcPr>
            <w:tcW w:type="dxa" w:w="2045"/>
            <w:vAlign w:val="center"/>
          </w:tcPr>
          <w:p>
            <w:r/>
            <w:r>
              <w:rPr>
                <w:b w:val="0"/>
                <w:sz w:val="16"/>
              </w:rPr>
              <w:t>—</w:t>
            </w:r>
          </w:p>
        </w:tc>
        <w:tc>
          <w:tcPr>
            <w:tcW w:type="dxa" w:w="2045"/>
            <w:vAlign w:val="center"/>
          </w:tcPr>
          <w:p>
            <w:r/>
            <w:r>
              <w:rPr>
                <w:b w:val="0"/>
                <w:sz w:val="16"/>
              </w:rPr>
              <w:t>UK</w:t>
            </w:r>
          </w:p>
        </w:tc>
        <w:tc>
          <w:tcPr>
            <w:tcW w:type="dxa" w:w="2045"/>
            <w:vAlign w:val="center"/>
          </w:tcPr>
          <w:p>
            <w:r/>
            <w:r>
              <w:rPr>
                <w:b w:val="0"/>
                <w:sz w:val="16"/>
              </w:rPr>
              <w:t>Combinación única de mentor y mentoreado.</w:t>
            </w:r>
          </w:p>
        </w:tc>
        <w:tc>
          <w:tcPr>
            <w:tcW w:type="dxa" w:w="2045"/>
            <w:vAlign w:val="center"/>
          </w:tcPr>
          <w:p>
            <w:r/>
            <w:r>
              <w:rPr>
                <w:b w:val="0"/>
                <w:sz w:val="16"/>
              </w:rPr>
              <w:t>Evita duplicar la misma relación.</w:t>
            </w:r>
          </w:p>
        </w:tc>
      </w:tr>
    </w:tbl>
    <w:p/>
    <w:p>
      <w:pPr>
        <w:pStyle w:val="Heading1"/>
      </w:pPr>
      <w:r>
        <w:t>7. Relaciones y cardinalidades en el modelo lógico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Relación</w:t>
            </w:r>
          </w:p>
        </w:tc>
        <w:tc>
          <w:tcPr>
            <w:tcW w:type="dxa" w:w="2045"/>
            <w:vAlign w:val="center"/>
            <w:shd w:fill="D9EAF7"/>
          </w:tcPr>
          <w:p>
            <w:r/>
            <w:r>
              <w:rPr>
                <w:b/>
                <w:sz w:val="17"/>
              </w:rPr>
              <w:t>Tablas involucradas</w:t>
            </w:r>
          </w:p>
        </w:tc>
        <w:tc>
          <w:tcPr>
            <w:tcW w:type="dxa" w:w="2045"/>
            <w:vAlign w:val="center"/>
            <w:shd w:fill="D9EAF7"/>
          </w:tcPr>
          <w:p>
            <w:r/>
            <w:r>
              <w:rPr>
                <w:b/>
                <w:sz w:val="17"/>
              </w:rPr>
              <w:t>Cardinalidad</w:t>
            </w:r>
          </w:p>
        </w:tc>
        <w:tc>
          <w:tcPr>
            <w:tcW w:type="dxa" w:w="2045"/>
            <w:vAlign w:val="center"/>
            <w:shd w:fill="D9EAF7"/>
          </w:tcPr>
          <w:p>
            <w:r/>
            <w:r>
              <w:rPr>
                <w:b/>
                <w:sz w:val="17"/>
              </w:rPr>
              <w:t>Implementación lógica</w:t>
            </w:r>
          </w:p>
        </w:tc>
        <w:tc>
          <w:tcPr>
            <w:tcW w:type="dxa" w:w="2045"/>
            <w:vAlign w:val="center"/>
            <w:shd w:fill="D9EAF7"/>
          </w:tcPr>
          <w:p>
            <w:r/>
            <w:r>
              <w:rPr>
                <w:b/>
                <w:sz w:val="17"/>
              </w:rPr>
              <w:t>Justificación</w:t>
            </w:r>
          </w:p>
        </w:tc>
      </w:tr>
      <w:tr>
        <w:tc>
          <w:tcPr>
            <w:tcW w:type="dxa" w:w="2045"/>
            <w:vAlign w:val="center"/>
          </w:tcPr>
          <w:p>
            <w:r/>
            <w:r>
              <w:rPr>
                <w:b w:val="0"/>
                <w:sz w:val="16"/>
              </w:rPr>
              <w:t>ESTUDIANTE → PUBLICACION</w:t>
            </w:r>
          </w:p>
        </w:tc>
        <w:tc>
          <w:tcPr>
            <w:tcW w:type="dxa" w:w="2045"/>
            <w:vAlign w:val="center"/>
          </w:tcPr>
          <w:p>
            <w:r/>
            <w:r>
              <w:rPr>
                <w:b w:val="0"/>
                <w:sz w:val="16"/>
              </w:rPr>
              <w:t>ESTUDIANTE / PUBLICACION</w:t>
            </w:r>
          </w:p>
        </w:tc>
        <w:tc>
          <w:tcPr>
            <w:tcW w:type="dxa" w:w="2045"/>
            <w:vAlign w:val="center"/>
          </w:tcPr>
          <w:p>
            <w:r/>
            <w:r>
              <w:rPr>
                <w:b w:val="0"/>
                <w:sz w:val="16"/>
              </w:rPr>
              <w:t>1:N</w:t>
            </w:r>
          </w:p>
        </w:tc>
        <w:tc>
          <w:tcPr>
            <w:tcW w:type="dxa" w:w="2045"/>
            <w:vAlign w:val="center"/>
          </w:tcPr>
          <w:p>
            <w:r/>
            <w:r>
              <w:rPr>
                <w:b w:val="0"/>
                <w:sz w:val="16"/>
              </w:rPr>
              <w:t>PUBLICACION.id_estudiante es FK hacia ESTUDIANTE.id_estudiante.</w:t>
            </w:r>
          </w:p>
        </w:tc>
        <w:tc>
          <w:tcPr>
            <w:tcW w:type="dxa" w:w="2045"/>
            <w:vAlign w:val="center"/>
          </w:tcPr>
          <w:p>
            <w:r/>
            <w:r>
              <w:rPr>
                <w:b w:val="0"/>
                <w:sz w:val="16"/>
              </w:rPr>
              <w:t>Una publicación pertenece a un estudiante y un estudiante puede tener varias publicaciones.</w:t>
            </w:r>
          </w:p>
        </w:tc>
      </w:tr>
      <w:tr>
        <w:tc>
          <w:tcPr>
            <w:tcW w:type="dxa" w:w="2045"/>
            <w:vAlign w:val="center"/>
          </w:tcPr>
          <w:p>
            <w:r/>
            <w:r>
              <w:rPr>
                <w:b w:val="0"/>
                <w:sz w:val="16"/>
              </w:rPr>
              <w:t>ESTUDIANTE → COMENTARIO</w:t>
            </w:r>
          </w:p>
        </w:tc>
        <w:tc>
          <w:tcPr>
            <w:tcW w:type="dxa" w:w="2045"/>
            <w:vAlign w:val="center"/>
          </w:tcPr>
          <w:p>
            <w:r/>
            <w:r>
              <w:rPr>
                <w:b w:val="0"/>
                <w:sz w:val="16"/>
              </w:rPr>
              <w:t>ESTUDIANTE / COMENTARIO</w:t>
            </w:r>
          </w:p>
        </w:tc>
        <w:tc>
          <w:tcPr>
            <w:tcW w:type="dxa" w:w="2045"/>
            <w:vAlign w:val="center"/>
          </w:tcPr>
          <w:p>
            <w:r/>
            <w:r>
              <w:rPr>
                <w:b w:val="0"/>
                <w:sz w:val="16"/>
              </w:rPr>
              <w:t>1:N</w:t>
            </w:r>
          </w:p>
        </w:tc>
        <w:tc>
          <w:tcPr>
            <w:tcW w:type="dxa" w:w="2045"/>
            <w:vAlign w:val="center"/>
          </w:tcPr>
          <w:p>
            <w:r/>
            <w:r>
              <w:rPr>
                <w:b w:val="0"/>
                <w:sz w:val="16"/>
              </w:rPr>
              <w:t>COMENTARIO.id_estudiante es FK hacia ESTUDIANTE.id_estudiante.</w:t>
            </w:r>
          </w:p>
        </w:tc>
        <w:tc>
          <w:tcPr>
            <w:tcW w:type="dxa" w:w="2045"/>
            <w:vAlign w:val="center"/>
          </w:tcPr>
          <w:p>
            <w:r/>
            <w:r>
              <w:rPr>
                <w:b w:val="0"/>
                <w:sz w:val="16"/>
              </w:rPr>
              <w:t>Un estudiante puede realizar varios comentarios.</w:t>
            </w:r>
          </w:p>
        </w:tc>
      </w:tr>
      <w:tr>
        <w:tc>
          <w:tcPr>
            <w:tcW w:type="dxa" w:w="2045"/>
            <w:vAlign w:val="center"/>
          </w:tcPr>
          <w:p>
            <w:r/>
            <w:r>
              <w:rPr>
                <w:b w:val="0"/>
                <w:sz w:val="16"/>
              </w:rPr>
              <w:t>PUBLICACION → COMENTARIO</w:t>
            </w:r>
          </w:p>
        </w:tc>
        <w:tc>
          <w:tcPr>
            <w:tcW w:type="dxa" w:w="2045"/>
            <w:vAlign w:val="center"/>
          </w:tcPr>
          <w:p>
            <w:r/>
            <w:r>
              <w:rPr>
                <w:b w:val="0"/>
                <w:sz w:val="16"/>
              </w:rPr>
              <w:t>PUBLICACION / COMENTARIO</w:t>
            </w:r>
          </w:p>
        </w:tc>
        <w:tc>
          <w:tcPr>
            <w:tcW w:type="dxa" w:w="2045"/>
            <w:vAlign w:val="center"/>
          </w:tcPr>
          <w:p>
            <w:r/>
            <w:r>
              <w:rPr>
                <w:b w:val="0"/>
                <w:sz w:val="16"/>
              </w:rPr>
              <w:t>1:N</w:t>
            </w:r>
          </w:p>
        </w:tc>
        <w:tc>
          <w:tcPr>
            <w:tcW w:type="dxa" w:w="2045"/>
            <w:vAlign w:val="center"/>
          </w:tcPr>
          <w:p>
            <w:r/>
            <w:r>
              <w:rPr>
                <w:b w:val="0"/>
                <w:sz w:val="16"/>
              </w:rPr>
              <w:t>COMENTARIO.id_publicacion es FK hacia PUBLICACION.id_publicacion.</w:t>
            </w:r>
          </w:p>
        </w:tc>
        <w:tc>
          <w:tcPr>
            <w:tcW w:type="dxa" w:w="2045"/>
            <w:vAlign w:val="center"/>
          </w:tcPr>
          <w:p>
            <w:r/>
            <w:r>
              <w:rPr>
                <w:b w:val="0"/>
                <w:sz w:val="16"/>
              </w:rPr>
              <w:t>Una publicación puede recibir varios comentarios.</w:t>
            </w:r>
          </w:p>
        </w:tc>
      </w:tr>
      <w:tr>
        <w:tc>
          <w:tcPr>
            <w:tcW w:type="dxa" w:w="2045"/>
            <w:vAlign w:val="center"/>
          </w:tcPr>
          <w:p>
            <w:r/>
            <w:r>
              <w:rPr>
                <w:b w:val="0"/>
                <w:sz w:val="16"/>
              </w:rPr>
              <w:t>ESTUDIANTE ↔ INTERES</w:t>
            </w:r>
          </w:p>
        </w:tc>
        <w:tc>
          <w:tcPr>
            <w:tcW w:type="dxa" w:w="2045"/>
            <w:vAlign w:val="center"/>
          </w:tcPr>
          <w:p>
            <w:r/>
            <w:r>
              <w:rPr>
                <w:b w:val="0"/>
                <w:sz w:val="16"/>
              </w:rPr>
              <w:t>ESTUDIANTE / INTERES</w:t>
            </w:r>
          </w:p>
        </w:tc>
        <w:tc>
          <w:tcPr>
            <w:tcW w:type="dxa" w:w="2045"/>
            <w:vAlign w:val="center"/>
          </w:tcPr>
          <w:p>
            <w:r/>
            <w:r>
              <w:rPr>
                <w:b w:val="0"/>
                <w:sz w:val="16"/>
              </w:rPr>
              <w:t>N:M</w:t>
            </w:r>
          </w:p>
        </w:tc>
        <w:tc>
          <w:tcPr>
            <w:tcW w:type="dxa" w:w="2045"/>
            <w:vAlign w:val="center"/>
          </w:tcPr>
          <w:p>
            <w:r/>
            <w:r>
              <w:rPr>
                <w:b w:val="0"/>
                <w:sz w:val="16"/>
              </w:rPr>
              <w:t>Se resuelve con ESTUDIANTE_INTERES y dos FK.</w:t>
            </w:r>
          </w:p>
        </w:tc>
        <w:tc>
          <w:tcPr>
            <w:tcW w:type="dxa" w:w="2045"/>
            <w:vAlign w:val="center"/>
          </w:tcPr>
          <w:p>
            <w:r/>
            <w:r>
              <w:rPr>
                <w:b w:val="0"/>
                <w:sz w:val="16"/>
              </w:rPr>
              <w:t>Permite múltiples intereses por estudiante y múltiples estudiantes por interés.</w:t>
            </w:r>
          </w:p>
        </w:tc>
      </w:tr>
      <w:tr>
        <w:tc>
          <w:tcPr>
            <w:tcW w:type="dxa" w:w="2045"/>
            <w:vAlign w:val="center"/>
          </w:tcPr>
          <w:p>
            <w:r/>
            <w:r>
              <w:rPr>
                <w:b w:val="0"/>
                <w:sz w:val="16"/>
              </w:rPr>
              <w:t>ESTUDIANTE ↔ HABILIDAD</w:t>
            </w:r>
          </w:p>
        </w:tc>
        <w:tc>
          <w:tcPr>
            <w:tcW w:type="dxa" w:w="2045"/>
            <w:vAlign w:val="center"/>
          </w:tcPr>
          <w:p>
            <w:r/>
            <w:r>
              <w:rPr>
                <w:b w:val="0"/>
                <w:sz w:val="16"/>
              </w:rPr>
              <w:t>ESTUDIANTE / HABILIDAD</w:t>
            </w:r>
          </w:p>
        </w:tc>
        <w:tc>
          <w:tcPr>
            <w:tcW w:type="dxa" w:w="2045"/>
            <w:vAlign w:val="center"/>
          </w:tcPr>
          <w:p>
            <w:r/>
            <w:r>
              <w:rPr>
                <w:b w:val="0"/>
                <w:sz w:val="16"/>
              </w:rPr>
              <w:t>N:M</w:t>
            </w:r>
          </w:p>
        </w:tc>
        <w:tc>
          <w:tcPr>
            <w:tcW w:type="dxa" w:w="2045"/>
            <w:vAlign w:val="center"/>
          </w:tcPr>
          <w:p>
            <w:r/>
            <w:r>
              <w:rPr>
                <w:b w:val="0"/>
                <w:sz w:val="16"/>
              </w:rPr>
              <w:t>Se resuelve con ESTUDIANTE_HABILIDAD y dos FK.</w:t>
            </w:r>
          </w:p>
        </w:tc>
        <w:tc>
          <w:tcPr>
            <w:tcW w:type="dxa" w:w="2045"/>
            <w:vAlign w:val="center"/>
          </w:tcPr>
          <w:p>
            <w:r/>
            <w:r>
              <w:rPr>
                <w:b w:val="0"/>
                <w:sz w:val="16"/>
              </w:rPr>
              <w:t>Permite múltiples habilidades y conserva nivel por asociación.</w:t>
            </w:r>
          </w:p>
        </w:tc>
      </w:tr>
      <w:tr>
        <w:tc>
          <w:tcPr>
            <w:tcW w:type="dxa" w:w="2045"/>
            <w:vAlign w:val="center"/>
          </w:tcPr>
          <w:p>
            <w:r/>
            <w:r>
              <w:rPr>
                <w:b w:val="0"/>
                <w:sz w:val="16"/>
              </w:rPr>
              <w:t>ESTUDIANTE ↔ GRUPO</w:t>
            </w:r>
          </w:p>
        </w:tc>
        <w:tc>
          <w:tcPr>
            <w:tcW w:type="dxa" w:w="2045"/>
            <w:vAlign w:val="center"/>
          </w:tcPr>
          <w:p>
            <w:r/>
            <w:r>
              <w:rPr>
                <w:b w:val="0"/>
                <w:sz w:val="16"/>
              </w:rPr>
              <w:t>ESTUDIANTE / GRUPO</w:t>
            </w:r>
          </w:p>
        </w:tc>
        <w:tc>
          <w:tcPr>
            <w:tcW w:type="dxa" w:w="2045"/>
            <w:vAlign w:val="center"/>
          </w:tcPr>
          <w:p>
            <w:r/>
            <w:r>
              <w:rPr>
                <w:b w:val="0"/>
                <w:sz w:val="16"/>
              </w:rPr>
              <w:t>N:M</w:t>
            </w:r>
          </w:p>
        </w:tc>
        <w:tc>
          <w:tcPr>
            <w:tcW w:type="dxa" w:w="2045"/>
            <w:vAlign w:val="center"/>
          </w:tcPr>
          <w:p>
            <w:r/>
            <w:r>
              <w:rPr>
                <w:b w:val="0"/>
                <w:sz w:val="16"/>
              </w:rPr>
              <w:t>Se resuelve con MIEMBRO_GRUPO y dos FK.</w:t>
            </w:r>
          </w:p>
        </w:tc>
        <w:tc>
          <w:tcPr>
            <w:tcW w:type="dxa" w:w="2045"/>
            <w:vAlign w:val="center"/>
          </w:tcPr>
          <w:p>
            <w:r/>
            <w:r>
              <w:rPr>
                <w:b w:val="0"/>
                <w:sz w:val="16"/>
              </w:rPr>
              <w:t>Permite pertenencia a múltiples grupos.</w:t>
            </w:r>
          </w:p>
        </w:tc>
      </w:tr>
      <w:tr>
        <w:tc>
          <w:tcPr>
            <w:tcW w:type="dxa" w:w="2045"/>
            <w:vAlign w:val="center"/>
          </w:tcPr>
          <w:p>
            <w:r/>
            <w:r>
              <w:rPr>
                <w:b w:val="0"/>
                <w:sz w:val="16"/>
              </w:rPr>
              <w:t>ESTUDIANTE ↔ EVENTO</w:t>
            </w:r>
          </w:p>
        </w:tc>
        <w:tc>
          <w:tcPr>
            <w:tcW w:type="dxa" w:w="2045"/>
            <w:vAlign w:val="center"/>
          </w:tcPr>
          <w:p>
            <w:r/>
            <w:r>
              <w:rPr>
                <w:b w:val="0"/>
                <w:sz w:val="16"/>
              </w:rPr>
              <w:t>ESTUDIANTE / EVENTO</w:t>
            </w:r>
          </w:p>
        </w:tc>
        <w:tc>
          <w:tcPr>
            <w:tcW w:type="dxa" w:w="2045"/>
            <w:vAlign w:val="center"/>
          </w:tcPr>
          <w:p>
            <w:r/>
            <w:r>
              <w:rPr>
                <w:b w:val="0"/>
                <w:sz w:val="16"/>
              </w:rPr>
              <w:t>N:M</w:t>
            </w:r>
          </w:p>
        </w:tc>
        <w:tc>
          <w:tcPr>
            <w:tcW w:type="dxa" w:w="2045"/>
            <w:vAlign w:val="center"/>
          </w:tcPr>
          <w:p>
            <w:r/>
            <w:r>
              <w:rPr>
                <w:b w:val="0"/>
                <w:sz w:val="16"/>
              </w:rPr>
              <w:t>Se resuelve con PARTICIPACION_EVENTO y dos FK.</w:t>
            </w:r>
          </w:p>
        </w:tc>
        <w:tc>
          <w:tcPr>
            <w:tcW w:type="dxa" w:w="2045"/>
            <w:vAlign w:val="center"/>
          </w:tcPr>
          <w:p>
            <w:r/>
            <w:r>
              <w:rPr>
                <w:b w:val="0"/>
                <w:sz w:val="16"/>
              </w:rPr>
              <w:t>Permite participación en múltiples eventos.</w:t>
            </w:r>
          </w:p>
        </w:tc>
      </w:tr>
      <w:tr>
        <w:tc>
          <w:tcPr>
            <w:tcW w:type="dxa" w:w="2045"/>
            <w:vAlign w:val="center"/>
          </w:tcPr>
          <w:p>
            <w:r/>
            <w:r>
              <w:rPr>
                <w:b w:val="0"/>
                <w:sz w:val="16"/>
              </w:rPr>
              <w:t>ESTUDIANTE ↔ ESTUDIANTE (seguimiento)</w:t>
            </w:r>
          </w:p>
        </w:tc>
        <w:tc>
          <w:tcPr>
            <w:tcW w:type="dxa" w:w="2045"/>
            <w:vAlign w:val="center"/>
          </w:tcPr>
          <w:p>
            <w:r/>
            <w:r>
              <w:rPr>
                <w:b w:val="0"/>
                <w:sz w:val="16"/>
              </w:rPr>
              <w:t>ESTUDIANTE / SEGUIMIENTO</w:t>
            </w:r>
          </w:p>
        </w:tc>
        <w:tc>
          <w:tcPr>
            <w:tcW w:type="dxa" w:w="2045"/>
            <w:vAlign w:val="center"/>
          </w:tcPr>
          <w:p>
            <w:r/>
            <w:r>
              <w:rPr>
                <w:b w:val="0"/>
                <w:sz w:val="16"/>
              </w:rPr>
              <w:t>Recursiva N:M</w:t>
            </w:r>
          </w:p>
        </w:tc>
        <w:tc>
          <w:tcPr>
            <w:tcW w:type="dxa" w:w="2045"/>
            <w:vAlign w:val="center"/>
          </w:tcPr>
          <w:p>
            <w:r/>
            <w:r>
              <w:rPr>
                <w:b w:val="0"/>
                <w:sz w:val="16"/>
              </w:rPr>
              <w:t>SEGUIMIENTO contiene id_seguidor e id_seguido, ambos FK a ESTUDIANTE.</w:t>
            </w:r>
          </w:p>
        </w:tc>
        <w:tc>
          <w:tcPr>
            <w:tcW w:type="dxa" w:w="2045"/>
            <w:vAlign w:val="center"/>
          </w:tcPr>
          <w:p>
            <w:r/>
            <w:r>
              <w:rPr>
                <w:b w:val="0"/>
                <w:sz w:val="16"/>
              </w:rPr>
              <w:t>Diferencia los roles dentro de la relación recursiva.</w:t>
            </w:r>
          </w:p>
        </w:tc>
      </w:tr>
      <w:tr>
        <w:tc>
          <w:tcPr>
            <w:tcW w:type="dxa" w:w="2045"/>
            <w:vAlign w:val="center"/>
          </w:tcPr>
          <w:p>
            <w:r/>
            <w:r>
              <w:rPr>
                <w:b w:val="0"/>
                <w:sz w:val="16"/>
              </w:rPr>
              <w:t>ESTUDIANTE ↔ ESTUDIANTE (mentoría)</w:t>
            </w:r>
          </w:p>
        </w:tc>
        <w:tc>
          <w:tcPr>
            <w:tcW w:type="dxa" w:w="2045"/>
            <w:vAlign w:val="center"/>
          </w:tcPr>
          <w:p>
            <w:r/>
            <w:r>
              <w:rPr>
                <w:b w:val="0"/>
                <w:sz w:val="16"/>
              </w:rPr>
              <w:t>ESTUDIANTE / MENTORIA</w:t>
            </w:r>
          </w:p>
        </w:tc>
        <w:tc>
          <w:tcPr>
            <w:tcW w:type="dxa" w:w="2045"/>
            <w:vAlign w:val="center"/>
          </w:tcPr>
          <w:p>
            <w:r/>
            <w:r>
              <w:rPr>
                <w:b w:val="0"/>
                <w:sz w:val="16"/>
              </w:rPr>
              <w:t>Recursiva</w:t>
            </w:r>
          </w:p>
        </w:tc>
        <w:tc>
          <w:tcPr>
            <w:tcW w:type="dxa" w:w="2045"/>
            <w:vAlign w:val="center"/>
          </w:tcPr>
          <w:p>
            <w:r/>
            <w:r>
              <w:rPr>
                <w:b w:val="0"/>
                <w:sz w:val="16"/>
              </w:rPr>
              <w:t>MENTORIA contiene id_mentor e id_mentoreado, ambos FK a ESTUDIANTE.</w:t>
            </w:r>
          </w:p>
        </w:tc>
        <w:tc>
          <w:tcPr>
            <w:tcW w:type="dxa" w:w="2045"/>
            <w:vAlign w:val="center"/>
          </w:tcPr>
          <w:p>
            <w:r/>
            <w:r>
              <w:rPr>
                <w:b w:val="0"/>
                <w:sz w:val="16"/>
              </w:rPr>
              <w:t>Diferencia mentor y mentoreado y permite guardar datos propios del proceso.</w:t>
            </w:r>
          </w:p>
        </w:tc>
      </w:tr>
    </w:tbl>
    <w:p/>
    <w:p>
      <w:pPr>
        <w:pStyle w:val="Heading1"/>
      </w:pPr>
      <w:r>
        <w:t>8. Reglas de integridad y decisiones complementarias</w:t>
      </w:r>
    </w:p>
    <w:p>
      <w:pPr>
        <w:pStyle w:val="ListBullet"/>
      </w:pPr>
      <w:r>
        <w:t>Las claves primarias identifican de forma única cada fila.</w:t>
      </w:r>
    </w:p>
    <w:p>
      <w:pPr>
        <w:pStyle w:val="ListBullet"/>
      </w:pPr>
      <w:r>
        <w:t>Las claves foráneas conectan las tablas y mantienen la integridad referencial.</w:t>
      </w:r>
    </w:p>
    <w:p>
      <w:pPr>
        <w:pStyle w:val="ListBullet"/>
      </w:pPr>
      <w:r>
        <w:t>Las restricciones UNIQUE propuestas evitan duplicar relaciones N:M y valores que deben ser únicos, como el correo, el nombre del interés y el nombre de la habilidad.</w:t>
      </w:r>
    </w:p>
    <w:p>
      <w:pPr>
        <w:pStyle w:val="ListBullet"/>
      </w:pPr>
      <w:r>
        <w:t>Las relaciones recursivas SEGUIMIENTO y MENTORIA utilizan dos claves foráneas hacia la misma tabla ESTUDIANTE, pero con roles diferentes.</w:t>
      </w:r>
    </w:p>
    <w:p>
      <w:pPr>
        <w:pStyle w:val="ListBullet"/>
      </w:pPr>
      <w:r>
        <w:t>El modelo lógico mantiene las entidades del MER original y agrega las claves foráneas necesarias para convertir las relaciones en estructuras relacionales.</w:t>
      </w:r>
    </w:p>
    <w:p>
      <w:pPr>
        <w:pStyle w:val="ListBullet"/>
      </w:pPr>
      <w:r>
        <w:t>Las restricciones como no permitir que un estudiante se siga a sí mismo pueden implementarse posteriormente como reglas adicionales de la base de datos o de la aplicación; no forman parte explícita del MER entregado.</w:t>
      </w:r>
    </w:p>
    <w:p>
      <w:pPr>
        <w:pStyle w:val="Heading1"/>
      </w:pPr>
      <w:r>
        <w:t>9. Memoria justificativa del proceso</w:t>
      </w:r>
    </w:p>
    <w:p>
      <w:r>
        <w:t>El paso del modelo conceptual al modelo lógico consistió principalmente en identificar qué entidades se conservaban como tablas, qué relaciones 1:N requerían una clave foránea y qué relaciones N:M necesitaban una tabla asociativa. Esta transformación permite que cada registro tenga una estructura clara y que las relaciones puedan consultarse sin guardar listas de valores en una sola columna.</w:t>
      </w:r>
    </w:p>
    <w:p>
      <w:r>
        <w:t>También se revisaron las dependencias de los atributos para mantener la información organizada. En particular, atributos como nivel, rol, fecha de ingreso y estado se mantienen en las tablas asociativas porque describen la relación concreta entre dos entidades y no una entidad por separado.</w:t>
      </w:r>
    </w:p>
    <w:p>
      <w:pPr>
        <w:pStyle w:val="Heading1"/>
      </w:pPr>
      <w:r>
        <w:t>10. Conclusión individual</w:t>
      </w:r>
    </w:p>
    <w:p>
      <w:r>
        <w:t>Durante el desarrollo de esta segunda etapa entendí mejor la diferencia entre un modelo conceptual y un modelo lógico. En el MER podía identificar las entidades y relaciones, pero al pasar a las tablas fue necesario pensar dónde debía quedar cada clave foránea y cómo representar correctamente las relaciones de muchos a muchos.</w:t>
      </w:r>
    </w:p>
    <w:p>
      <w:r>
        <w:t>Una de las partes que me resultó más importante fue la normalización. Entendí que no se trata simplemente de separar tablas, sino de evitar que un mismo dato se repita sin necesidad y de ubicar cada atributo donde realmente corresponde. El caso de ESTUDIANTE_HABILIDAD fue especialmente útil porque el nivel no pertenece a la habilidad en general, sino a la relación entre un estudiante y esa habilidad.</w:t>
      </w:r>
    </w:p>
    <w:p>
      <w:r>
        <w:t>Como aprendizaje final, comprendí que el modelo lógico sirve como puente entre lo que necesita el sistema y una futura implementación de la base de datos. También entendí mejor la función de las claves primarias, foráneas y únicas, y cómo las relaciones 1:N, N:M y recursivas se traducen a tablas.</w:t>
      </w:r>
    </w:p>
    <w:p>
      <w:pPr>
        <w:pStyle w:val="Heading1"/>
      </w:pPr>
      <w:r>
        <w:t>11. Guion breve para la sustentación</w:t>
      </w:r>
    </w:p>
    <w:p>
      <w:r>
        <w:t>Este guion sirve para explicar el trabajo con palabras propias durante el video.</w:t>
      </w:r>
    </w:p>
    <w:p>
      <w:r>
        <w:rPr>
          <w:b/>
        </w:rPr>
        <w:t xml:space="preserve">1. Presentación: </w:t>
      </w:r>
      <w:r>
        <w:t>“Nuestro proyecto es la Red Social Pascualina. Partimos del modelo conceptual que ya habíamos construido y en esta tarea lo transformamos a un modelo lógico normalizado.”</w:t>
      </w:r>
    </w:p>
    <w:p>
      <w:r>
        <w:rPr>
          <w:b/>
        </w:rPr>
        <w:t xml:space="preserve">2. Conversión a tablas: </w:t>
      </w:r>
      <w:r>
        <w:t>“Las entidades principales pasan a tablas. Las relaciones 1:N se implementan colocando la clave primaria del lado 1 como clave foránea en el lado N.”</w:t>
      </w:r>
    </w:p>
    <w:p>
      <w:r>
        <w:rPr>
          <w:b/>
        </w:rPr>
        <w:t xml:space="preserve">3. N:M: </w:t>
      </w:r>
      <w:r>
        <w:t>“Las relaciones de muchos a muchos, como estudiante-interés, estudiante-habilidad, estudiante-grupo y estudiante-evento, se convierten en tablas asociativas porque una sola columna no puede guardar correctamente varios valores.”</w:t>
      </w:r>
    </w:p>
    <w:p>
      <w:r>
        <w:rPr>
          <w:b/>
        </w:rPr>
        <w:t xml:space="preserve">4. Relaciones recursivas: </w:t>
      </w:r>
      <w:r>
        <w:t>“Seguimiento y mentoría son relaciones de estudiante consigo mismo. Por eso cada tabla tiene dos claves foráneas hacia ESTUDIANTE, pero cada una representa un rol diferente.”</w:t>
      </w:r>
    </w:p>
    <w:p>
      <w:r>
        <w:rPr>
          <w:b/>
        </w:rPr>
        <w:t xml:space="preserve">5. Normalización: </w:t>
      </w:r>
      <w:r>
        <w:t>“En 1FN evitamos valores múltiples dentro de una celda. En 2FN revisamos que los atributos dependan de la asociación completa cuando corresponde. En 3FN evitamos dependencias transitivas y dejamos cada dato en la tabla que realmente lo describe.”</w:t>
      </w:r>
    </w:p>
    <w:p>
      <w:r>
        <w:rPr>
          <w:b/>
        </w:rPr>
        <w:t xml:space="preserve">6. Cierre: </w:t>
      </w:r>
      <w:r>
        <w:t>“El resultado es un modelo lógico organizado, con claves primarias, foráneas y restricciones únicas, que puede servir como base para una futura implementación relacional.”</w:t>
      </w:r>
    </w:p>
    <w:p>
      <w:pPr>
        <w:pStyle w:val="Heading1"/>
      </w:pPr>
      <w:r>
        <w:t>12. Estructura recomendada para GitHub</w:t>
      </w:r>
    </w:p>
    <w:p>
      <w:r>
        <w:t>La actividad solicita un repositorio público con la estructura general indicada por el docente:</w:t>
      </w:r>
    </w:p>
    <w:p>
      <w:r>
        <w:t>bd1-redsocial-grupoX/</w:t>
      </w:r>
    </w:p>
    <w:p>
      <w:r>
        <w:t>├── README.md</w:t>
      </w:r>
    </w:p>
    <w:p>
      <w:r>
        <w:t>└── Tarea2/</w:t>
      </w:r>
    </w:p>
    <w:p>
      <w:r>
        <w:t xml:space="preserve">    ├── Informe/</w:t>
      </w:r>
    </w:p>
    <w:p>
      <w:r>
        <w:t xml:space="preserve">    │   ├── Informe_Red_Social_Pascualina_Tarea2.docx</w:t>
      </w:r>
    </w:p>
    <w:p>
      <w:r>
        <w:t xml:space="preserve">    │   ├── Informe_Red_Social_Pascualina_Tarea2.pdf</w:t>
      </w:r>
    </w:p>
    <w:p>
      <w:r>
        <w:t xml:space="preserve">    │   └── modelo_logico.png</w:t>
      </w:r>
    </w:p>
    <w:p>
      <w:r>
        <w:t xml:space="preserve">    └── Video/</w:t>
      </w:r>
    </w:p>
    <w:p>
      <w:r>
        <w:t xml:space="preserve">        └── enlace_video.txt</w:t>
      </w:r>
    </w:p>
    <w:p>
      <w:r>
        <w:t>El README debe contener como mínimo el nombre del proyecto, los integrantes y una breve descripción del caso, tal como se solicita en las instrucciones de la actividad.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